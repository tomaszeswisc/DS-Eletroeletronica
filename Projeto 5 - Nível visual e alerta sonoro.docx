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6764" w14:textId="77777777" w:rsidR="00521148" w:rsidRPr="00DE7AA5" w:rsidRDefault="004E4EAF">
      <w:pPr>
        <w:jc w:val="center"/>
      </w:pPr>
      <w:r w:rsidRPr="00DE7AA5">
        <w:rPr>
          <w:b/>
          <w:sz w:val="46"/>
        </w:rPr>
        <w:t>PROJETO 5</w:t>
      </w:r>
    </w:p>
    <w:p w14:paraId="768031CE" w14:textId="77777777" w:rsidR="00521148" w:rsidRPr="00DE7AA5" w:rsidRDefault="004E4EAF">
      <w:pPr>
        <w:jc w:val="center"/>
      </w:pPr>
      <w:r w:rsidRPr="00DE7AA5">
        <w:rPr>
          <w:b/>
          <w:sz w:val="32"/>
        </w:rPr>
        <w:t>Nível visual e alerta sonoro</w:t>
      </w:r>
    </w:p>
    <w:p w14:paraId="2F039ACE" w14:textId="77777777" w:rsidR="00521148" w:rsidRPr="00DE7AA5" w:rsidRDefault="004E4EAF">
      <w:pPr>
        <w:jc w:val="center"/>
      </w:pPr>
      <w:r w:rsidRPr="00DE7AA5">
        <w:rPr>
          <w:i/>
          <w:sz w:val="22"/>
        </w:rPr>
        <w:t xml:space="preserve">Evolução da Prática 1: potenciômetro + 8 LEDs + </w:t>
      </w:r>
      <w:proofErr w:type="spellStart"/>
      <w:r w:rsidRPr="00DE7AA5">
        <w:rPr>
          <w:i/>
          <w:sz w:val="22"/>
        </w:rPr>
        <w:t>buzzer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21148" w:rsidRPr="00DE7AA5" w14:paraId="6FEFBFBE" w14:textId="77777777">
        <w:tc>
          <w:tcPr>
            <w:tcW w:w="10312" w:type="dxa"/>
            <w:shd w:val="clear" w:color="auto" w:fill="D9EAF7"/>
          </w:tcPr>
          <w:p w14:paraId="3856AB20" w14:textId="77777777" w:rsidR="00521148" w:rsidRPr="00DE7AA5" w:rsidRDefault="004E4EAF">
            <w:r w:rsidRPr="00DE7AA5">
              <w:rPr>
                <w:b/>
              </w:rPr>
              <w:t xml:space="preserve">MISSÃO </w:t>
            </w:r>
            <w:r w:rsidRPr="00DE7AA5">
              <w:t xml:space="preserve">Partir da Prática 1, em que o potenciômetro representa um sinal analógico variável e controla uma barra de 8 LEDs, e acrescentar uma saída sonora. O </w:t>
            </w:r>
            <w:proofErr w:type="spellStart"/>
            <w:r w:rsidRPr="00DE7AA5">
              <w:t>buzzer</w:t>
            </w:r>
            <w:proofErr w:type="spellEnd"/>
            <w:r w:rsidRPr="00DE7AA5">
              <w:t xml:space="preserve"> deverá mudar seu comportamento conforme o nível indicado pelos LEDs.</w:t>
            </w:r>
          </w:p>
        </w:tc>
      </w:tr>
    </w:tbl>
    <w:p w14:paraId="5B9BC30C" w14:textId="77777777" w:rsidR="00521148" w:rsidRPr="00DE7AA5" w:rsidRDefault="00521148">
      <w:pPr>
        <w:spacing w:after="0"/>
      </w:pPr>
    </w:p>
    <w:p w14:paraId="01969A46" w14:textId="77777777" w:rsidR="00521148" w:rsidRPr="00DE7AA5" w:rsidRDefault="004E4EAF">
      <w:pPr>
        <w:pStyle w:val="Ttulo1"/>
      </w:pPr>
      <w:r w:rsidRPr="00DE7AA5">
        <w:t>1. Ponto de partida</w:t>
      </w:r>
    </w:p>
    <w:p w14:paraId="09A92D06" w14:textId="77777777" w:rsidR="00521148" w:rsidRPr="00DE7AA5" w:rsidRDefault="004E4EAF">
      <w:r w:rsidRPr="00DE7AA5">
        <w:t>Na Prática 1, o potenciômetro está ligado ao pino A0 e representa somente a saída analógica variável de um possível sensor de ruído. O valor lido pelo ADC é convertido em um nível de 0 a 8, e esse nível determina quantos LEDs ficam acesos.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21148" w:rsidRPr="00DE7AA5" w14:paraId="0DEFB19F" w14:textId="77777777">
        <w:trPr>
          <w:tblHeader/>
          <w:jc w:val="center"/>
        </w:trPr>
        <w:tc>
          <w:tcPr>
            <w:tcW w:w="5156" w:type="dxa"/>
            <w:shd w:val="clear" w:color="auto" w:fill="D9EAF7"/>
          </w:tcPr>
          <w:p w14:paraId="3A30FE7F" w14:textId="77777777" w:rsidR="00521148" w:rsidRPr="00DE7AA5" w:rsidRDefault="004E4EAF">
            <w:r w:rsidRPr="00DE7AA5">
              <w:rPr>
                <w:b/>
              </w:rPr>
              <w:t>FUNÇÃO</w:t>
            </w:r>
          </w:p>
        </w:tc>
        <w:tc>
          <w:tcPr>
            <w:tcW w:w="5156" w:type="dxa"/>
            <w:shd w:val="clear" w:color="auto" w:fill="D9EAF7"/>
          </w:tcPr>
          <w:p w14:paraId="04A01FC6" w14:textId="77777777" w:rsidR="00521148" w:rsidRPr="00DE7AA5" w:rsidRDefault="004E4EAF">
            <w:r w:rsidRPr="00DE7AA5">
              <w:rPr>
                <w:b/>
              </w:rPr>
              <w:t>PINO</w:t>
            </w:r>
          </w:p>
        </w:tc>
      </w:tr>
      <w:tr w:rsidR="00521148" w:rsidRPr="00DE7AA5" w14:paraId="2BF840CB" w14:textId="77777777">
        <w:trPr>
          <w:jc w:val="center"/>
        </w:trPr>
        <w:tc>
          <w:tcPr>
            <w:tcW w:w="5156" w:type="dxa"/>
          </w:tcPr>
          <w:p w14:paraId="3F7DC733" w14:textId="77777777" w:rsidR="00521148" w:rsidRPr="00DE7AA5" w:rsidRDefault="004E4EAF">
            <w:r w:rsidRPr="00DE7AA5">
              <w:t>Sinal analógico equivalente ao sensor</w:t>
            </w:r>
          </w:p>
        </w:tc>
        <w:tc>
          <w:tcPr>
            <w:tcW w:w="5156" w:type="dxa"/>
          </w:tcPr>
          <w:p w14:paraId="574FD055" w14:textId="77777777" w:rsidR="00521148" w:rsidRPr="00DE7AA5" w:rsidRDefault="004E4EAF">
            <w:r w:rsidRPr="00DE7AA5">
              <w:t>A0</w:t>
            </w:r>
          </w:p>
        </w:tc>
      </w:tr>
      <w:tr w:rsidR="00521148" w:rsidRPr="00DE7AA5" w14:paraId="15AAC3D6" w14:textId="77777777">
        <w:trPr>
          <w:jc w:val="center"/>
        </w:trPr>
        <w:tc>
          <w:tcPr>
            <w:tcW w:w="5156" w:type="dxa"/>
          </w:tcPr>
          <w:p w14:paraId="6DDA8582" w14:textId="77777777" w:rsidR="00521148" w:rsidRPr="00DE7AA5" w:rsidRDefault="004E4EAF">
            <w:r w:rsidRPr="00DE7AA5">
              <w:t>LED 1 a LED 8</w:t>
            </w:r>
          </w:p>
        </w:tc>
        <w:tc>
          <w:tcPr>
            <w:tcW w:w="5156" w:type="dxa"/>
          </w:tcPr>
          <w:p w14:paraId="7340BD4A" w14:textId="77777777" w:rsidR="00521148" w:rsidRPr="00DE7AA5" w:rsidRDefault="004E4EAF">
            <w:r w:rsidRPr="00DE7AA5">
              <w:t>D2 a D9</w:t>
            </w:r>
          </w:p>
        </w:tc>
      </w:tr>
      <w:tr w:rsidR="00521148" w:rsidRPr="00DE7AA5" w14:paraId="15E44010" w14:textId="77777777">
        <w:trPr>
          <w:jc w:val="center"/>
        </w:trPr>
        <w:tc>
          <w:tcPr>
            <w:tcW w:w="5156" w:type="dxa"/>
          </w:tcPr>
          <w:p w14:paraId="53279746" w14:textId="77777777" w:rsidR="00521148" w:rsidRPr="00DE7AA5" w:rsidRDefault="004E4EAF">
            <w:r w:rsidRPr="00DE7AA5">
              <w:t xml:space="preserve">Novo </w:t>
            </w:r>
            <w:proofErr w:type="spellStart"/>
            <w:r w:rsidRPr="00DE7AA5">
              <w:t>buzzer</w:t>
            </w:r>
            <w:proofErr w:type="spellEnd"/>
          </w:p>
        </w:tc>
        <w:tc>
          <w:tcPr>
            <w:tcW w:w="5156" w:type="dxa"/>
          </w:tcPr>
          <w:p w14:paraId="30E32A8D" w14:textId="77777777" w:rsidR="00521148" w:rsidRPr="00DE7AA5" w:rsidRDefault="004E4EAF">
            <w:r w:rsidRPr="00DE7AA5">
              <w:t>D12</w:t>
            </w:r>
          </w:p>
        </w:tc>
      </w:tr>
    </w:tbl>
    <w:p w14:paraId="707A5B4F" w14:textId="77777777" w:rsidR="00521148" w:rsidRPr="00DE7AA5" w:rsidRDefault="004E4EAF">
      <w:pPr>
        <w:pStyle w:val="Ttulo1"/>
      </w:pPr>
      <w:r w:rsidRPr="00DE7AA5">
        <w:t>2. Novo desafio</w:t>
      </w:r>
    </w:p>
    <w:p w14:paraId="210DDA11" w14:textId="77777777" w:rsidR="00521148" w:rsidRPr="00DE7AA5" w:rsidRDefault="004E4EAF">
      <w:r w:rsidRPr="00DE7AA5">
        <w:t xml:space="preserve">Inclua um </w:t>
      </w:r>
      <w:proofErr w:type="spellStart"/>
      <w:r w:rsidRPr="00DE7AA5">
        <w:t>buzzer</w:t>
      </w:r>
      <w:proofErr w:type="spellEnd"/>
      <w:r w:rsidRPr="00DE7AA5">
        <w:t xml:space="preserve"> no sistema sem retirar o potenciômetro nem os 8 LEDs. O mesmo valor de nível que controla a barra visual deverá também controlar o alerta sonoro.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21148" w:rsidRPr="00DE7AA5" w14:paraId="07601F65" w14:textId="77777777">
        <w:tc>
          <w:tcPr>
            <w:tcW w:w="10312" w:type="dxa"/>
            <w:shd w:val="clear" w:color="auto" w:fill="FFF2CC"/>
          </w:tcPr>
          <w:p w14:paraId="2B73751A" w14:textId="77777777" w:rsidR="00521148" w:rsidRPr="00DE7AA5" w:rsidRDefault="004E4EAF">
            <w:r w:rsidRPr="00DE7AA5">
              <w:rPr>
                <w:b/>
              </w:rPr>
              <w:t xml:space="preserve">ATENÇÃO </w:t>
            </w:r>
            <w:r w:rsidRPr="00DE7AA5">
              <w:t>O potenciômetro continua NÃO sendo um sensor de som. Ele apenas permite variar manualmente um sinal analógico de 0 a 1023, simulando a saída analógica que um sensor poderia fornecer.</w:t>
            </w:r>
          </w:p>
        </w:tc>
      </w:tr>
    </w:tbl>
    <w:p w14:paraId="0DA11AF8" w14:textId="77777777" w:rsidR="00521148" w:rsidRPr="00DE7AA5" w:rsidRDefault="00521148">
      <w:pPr>
        <w:spacing w:after="0"/>
      </w:pPr>
    </w:p>
    <w:p w14:paraId="78945530" w14:textId="77777777" w:rsidR="00521148" w:rsidRPr="00DE7AA5" w:rsidRDefault="004E4EAF">
      <w:pPr>
        <w:pStyle w:val="Ttulo1"/>
      </w:pPr>
      <w:r w:rsidRPr="00DE7AA5">
        <w:t>3. Comportamento esperado</w:t>
      </w:r>
    </w:p>
    <w:p w14:paraId="6D94FC02" w14:textId="77777777" w:rsidR="00521148" w:rsidRPr="00DE7AA5" w:rsidRDefault="004E4EAF">
      <w:r w:rsidRPr="00DE7AA5">
        <w:t>Programe o som de forma progressiva: quanto maior o nível, maior deve ser a sensação de alerta.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521148" w:rsidRPr="00DE7AA5" w14:paraId="3AD0E0A9" w14:textId="77777777">
        <w:trPr>
          <w:tblHeader/>
          <w:jc w:val="center"/>
        </w:trPr>
        <w:tc>
          <w:tcPr>
            <w:tcW w:w="2578" w:type="dxa"/>
            <w:shd w:val="clear" w:color="auto" w:fill="D9EAF7"/>
          </w:tcPr>
          <w:p w14:paraId="0794D663" w14:textId="77777777" w:rsidR="00521148" w:rsidRPr="00DE7AA5" w:rsidRDefault="004E4EAF">
            <w:r w:rsidRPr="00DE7AA5">
              <w:rPr>
                <w:b/>
              </w:rPr>
              <w:t>NÍVEL</w:t>
            </w:r>
          </w:p>
        </w:tc>
        <w:tc>
          <w:tcPr>
            <w:tcW w:w="2578" w:type="dxa"/>
            <w:shd w:val="clear" w:color="auto" w:fill="D9EAF7"/>
          </w:tcPr>
          <w:p w14:paraId="73F1389A" w14:textId="77777777" w:rsidR="00521148" w:rsidRPr="00DE7AA5" w:rsidRDefault="004E4EAF">
            <w:r w:rsidRPr="00DE7AA5">
              <w:rPr>
                <w:b/>
              </w:rPr>
              <w:t>LEDS ACESOS</w:t>
            </w:r>
          </w:p>
        </w:tc>
        <w:tc>
          <w:tcPr>
            <w:tcW w:w="2578" w:type="dxa"/>
            <w:shd w:val="clear" w:color="auto" w:fill="D9EAF7"/>
          </w:tcPr>
          <w:p w14:paraId="08156555" w14:textId="77777777" w:rsidR="00521148" w:rsidRPr="00DE7AA5" w:rsidRDefault="004E4EAF">
            <w:r w:rsidRPr="00DE7AA5">
              <w:rPr>
                <w:b/>
              </w:rPr>
              <w:t>ALERTA SONORO</w:t>
            </w:r>
          </w:p>
        </w:tc>
        <w:tc>
          <w:tcPr>
            <w:tcW w:w="2578" w:type="dxa"/>
            <w:shd w:val="clear" w:color="auto" w:fill="D9EAF7"/>
          </w:tcPr>
          <w:p w14:paraId="37DD2B3F" w14:textId="77777777" w:rsidR="00521148" w:rsidRPr="00DE7AA5" w:rsidRDefault="004E4EAF">
            <w:r w:rsidRPr="00DE7AA5">
              <w:rPr>
                <w:b/>
              </w:rPr>
              <w:t>INTERPRETAÇÃO</w:t>
            </w:r>
          </w:p>
        </w:tc>
      </w:tr>
      <w:tr w:rsidR="00521148" w:rsidRPr="00DE7AA5" w14:paraId="1A7F4E86" w14:textId="77777777">
        <w:trPr>
          <w:jc w:val="center"/>
        </w:trPr>
        <w:tc>
          <w:tcPr>
            <w:tcW w:w="2578" w:type="dxa"/>
          </w:tcPr>
          <w:p w14:paraId="7A4785E3" w14:textId="77777777" w:rsidR="00521148" w:rsidRPr="00DE7AA5" w:rsidRDefault="004E4EAF">
            <w:r w:rsidRPr="00DE7AA5">
              <w:t>0</w:t>
            </w:r>
          </w:p>
        </w:tc>
        <w:tc>
          <w:tcPr>
            <w:tcW w:w="2578" w:type="dxa"/>
          </w:tcPr>
          <w:p w14:paraId="24E85525" w14:textId="77777777" w:rsidR="00521148" w:rsidRPr="00DE7AA5" w:rsidRDefault="004E4EAF">
            <w:r w:rsidRPr="00DE7AA5">
              <w:t>0</w:t>
            </w:r>
          </w:p>
        </w:tc>
        <w:tc>
          <w:tcPr>
            <w:tcW w:w="2578" w:type="dxa"/>
          </w:tcPr>
          <w:p w14:paraId="001733B4" w14:textId="77777777" w:rsidR="00521148" w:rsidRPr="00DE7AA5" w:rsidRDefault="004E4EAF">
            <w:r w:rsidRPr="00DE7AA5">
              <w:t>Sem som</w:t>
            </w:r>
          </w:p>
        </w:tc>
        <w:tc>
          <w:tcPr>
            <w:tcW w:w="2578" w:type="dxa"/>
          </w:tcPr>
          <w:p w14:paraId="152729E7" w14:textId="77777777" w:rsidR="00521148" w:rsidRPr="00DE7AA5" w:rsidRDefault="004E4EAF">
            <w:r w:rsidRPr="00DE7AA5">
              <w:t>Sem indicação</w:t>
            </w:r>
          </w:p>
        </w:tc>
      </w:tr>
      <w:tr w:rsidR="00521148" w:rsidRPr="00DE7AA5" w14:paraId="5BC95CFC" w14:textId="77777777">
        <w:trPr>
          <w:jc w:val="center"/>
        </w:trPr>
        <w:tc>
          <w:tcPr>
            <w:tcW w:w="2578" w:type="dxa"/>
          </w:tcPr>
          <w:p w14:paraId="20F43661" w14:textId="77777777" w:rsidR="00521148" w:rsidRPr="00DE7AA5" w:rsidRDefault="004E4EAF">
            <w:r w:rsidRPr="00DE7AA5">
              <w:t>1</w:t>
            </w:r>
          </w:p>
        </w:tc>
        <w:tc>
          <w:tcPr>
            <w:tcW w:w="2578" w:type="dxa"/>
          </w:tcPr>
          <w:p w14:paraId="53D6E466" w14:textId="77777777" w:rsidR="00521148" w:rsidRPr="00DE7AA5" w:rsidRDefault="004E4EAF">
            <w:r w:rsidRPr="00DE7AA5">
              <w:t>1</w:t>
            </w:r>
          </w:p>
        </w:tc>
        <w:tc>
          <w:tcPr>
            <w:tcW w:w="2578" w:type="dxa"/>
          </w:tcPr>
          <w:p w14:paraId="7604F76A" w14:textId="77777777" w:rsidR="00521148" w:rsidRPr="00DE7AA5" w:rsidRDefault="004E4EAF">
            <w:r w:rsidRPr="00DE7AA5">
              <w:t>Bip muito lento</w:t>
            </w:r>
          </w:p>
        </w:tc>
        <w:tc>
          <w:tcPr>
            <w:tcW w:w="2578" w:type="dxa"/>
          </w:tcPr>
          <w:p w14:paraId="37949FF5" w14:textId="77777777" w:rsidR="00521148" w:rsidRPr="00DE7AA5" w:rsidRDefault="004E4EAF">
            <w:r w:rsidRPr="00DE7AA5">
              <w:t>Nível baixo</w:t>
            </w:r>
          </w:p>
        </w:tc>
      </w:tr>
      <w:tr w:rsidR="00521148" w:rsidRPr="00DE7AA5" w14:paraId="05DD1690" w14:textId="77777777">
        <w:trPr>
          <w:jc w:val="center"/>
        </w:trPr>
        <w:tc>
          <w:tcPr>
            <w:tcW w:w="2578" w:type="dxa"/>
          </w:tcPr>
          <w:p w14:paraId="5701075D" w14:textId="77777777" w:rsidR="00521148" w:rsidRPr="00DE7AA5" w:rsidRDefault="004E4EAF">
            <w:r w:rsidRPr="00DE7AA5">
              <w:t>2</w:t>
            </w:r>
          </w:p>
        </w:tc>
        <w:tc>
          <w:tcPr>
            <w:tcW w:w="2578" w:type="dxa"/>
          </w:tcPr>
          <w:p w14:paraId="5D845021" w14:textId="77777777" w:rsidR="00521148" w:rsidRPr="00DE7AA5" w:rsidRDefault="004E4EAF">
            <w:r w:rsidRPr="00DE7AA5">
              <w:t>2</w:t>
            </w:r>
          </w:p>
        </w:tc>
        <w:tc>
          <w:tcPr>
            <w:tcW w:w="2578" w:type="dxa"/>
          </w:tcPr>
          <w:p w14:paraId="3802D78F" w14:textId="77777777" w:rsidR="00521148" w:rsidRPr="00DE7AA5" w:rsidRDefault="004E4EAF">
            <w:r w:rsidRPr="00DE7AA5">
              <w:t>Bip lento</w:t>
            </w:r>
          </w:p>
        </w:tc>
        <w:tc>
          <w:tcPr>
            <w:tcW w:w="2578" w:type="dxa"/>
          </w:tcPr>
          <w:p w14:paraId="60144D0F" w14:textId="77777777" w:rsidR="00521148" w:rsidRPr="00DE7AA5" w:rsidRDefault="004E4EAF">
            <w:r w:rsidRPr="00DE7AA5">
              <w:t>Nível baixo</w:t>
            </w:r>
          </w:p>
        </w:tc>
      </w:tr>
      <w:tr w:rsidR="00521148" w:rsidRPr="00DE7AA5" w14:paraId="7B85212D" w14:textId="77777777">
        <w:trPr>
          <w:jc w:val="center"/>
        </w:trPr>
        <w:tc>
          <w:tcPr>
            <w:tcW w:w="2578" w:type="dxa"/>
          </w:tcPr>
          <w:p w14:paraId="0DB74B30" w14:textId="77777777" w:rsidR="00521148" w:rsidRPr="00DE7AA5" w:rsidRDefault="004E4EAF">
            <w:r w:rsidRPr="00DE7AA5">
              <w:t>3</w:t>
            </w:r>
          </w:p>
        </w:tc>
        <w:tc>
          <w:tcPr>
            <w:tcW w:w="2578" w:type="dxa"/>
          </w:tcPr>
          <w:p w14:paraId="4BCC1EBE" w14:textId="77777777" w:rsidR="00521148" w:rsidRPr="00DE7AA5" w:rsidRDefault="004E4EAF">
            <w:r w:rsidRPr="00DE7AA5">
              <w:t>3</w:t>
            </w:r>
          </w:p>
        </w:tc>
        <w:tc>
          <w:tcPr>
            <w:tcW w:w="2578" w:type="dxa"/>
          </w:tcPr>
          <w:p w14:paraId="70C4429A" w14:textId="77777777" w:rsidR="00521148" w:rsidRPr="00DE7AA5" w:rsidRDefault="004E4EAF">
            <w:r w:rsidRPr="00DE7AA5">
              <w:t>Bip moderado</w:t>
            </w:r>
          </w:p>
        </w:tc>
        <w:tc>
          <w:tcPr>
            <w:tcW w:w="2578" w:type="dxa"/>
          </w:tcPr>
          <w:p w14:paraId="343BF725" w14:textId="77777777" w:rsidR="00521148" w:rsidRPr="00DE7AA5" w:rsidRDefault="004E4EAF">
            <w:r w:rsidRPr="00DE7AA5">
              <w:t>Atenção inicial</w:t>
            </w:r>
          </w:p>
        </w:tc>
      </w:tr>
      <w:tr w:rsidR="00521148" w:rsidRPr="00DE7AA5" w14:paraId="1FA37AF2" w14:textId="77777777">
        <w:trPr>
          <w:jc w:val="center"/>
        </w:trPr>
        <w:tc>
          <w:tcPr>
            <w:tcW w:w="2578" w:type="dxa"/>
          </w:tcPr>
          <w:p w14:paraId="3D56BA47" w14:textId="77777777" w:rsidR="00521148" w:rsidRPr="00DE7AA5" w:rsidRDefault="004E4EAF">
            <w:r w:rsidRPr="00DE7AA5">
              <w:t>4</w:t>
            </w:r>
          </w:p>
        </w:tc>
        <w:tc>
          <w:tcPr>
            <w:tcW w:w="2578" w:type="dxa"/>
          </w:tcPr>
          <w:p w14:paraId="4335043E" w14:textId="77777777" w:rsidR="00521148" w:rsidRPr="00DE7AA5" w:rsidRDefault="004E4EAF">
            <w:r w:rsidRPr="00DE7AA5">
              <w:t>4</w:t>
            </w:r>
          </w:p>
        </w:tc>
        <w:tc>
          <w:tcPr>
            <w:tcW w:w="2578" w:type="dxa"/>
          </w:tcPr>
          <w:p w14:paraId="63F09F2E" w14:textId="77777777" w:rsidR="00521148" w:rsidRPr="00DE7AA5" w:rsidRDefault="004E4EAF">
            <w:r w:rsidRPr="00DE7AA5">
              <w:t>Bip moderado</w:t>
            </w:r>
          </w:p>
        </w:tc>
        <w:tc>
          <w:tcPr>
            <w:tcW w:w="2578" w:type="dxa"/>
          </w:tcPr>
          <w:p w14:paraId="21178DB1" w14:textId="77777777" w:rsidR="00521148" w:rsidRPr="00DE7AA5" w:rsidRDefault="004E4EAF">
            <w:r w:rsidRPr="00DE7AA5">
              <w:t>Atenção</w:t>
            </w:r>
          </w:p>
        </w:tc>
      </w:tr>
      <w:tr w:rsidR="00521148" w:rsidRPr="00DE7AA5" w14:paraId="0DC3D80A" w14:textId="77777777">
        <w:trPr>
          <w:jc w:val="center"/>
        </w:trPr>
        <w:tc>
          <w:tcPr>
            <w:tcW w:w="2578" w:type="dxa"/>
          </w:tcPr>
          <w:p w14:paraId="5DB05FDE" w14:textId="77777777" w:rsidR="00521148" w:rsidRPr="00DE7AA5" w:rsidRDefault="004E4EAF">
            <w:r w:rsidRPr="00DE7AA5">
              <w:t>5</w:t>
            </w:r>
          </w:p>
        </w:tc>
        <w:tc>
          <w:tcPr>
            <w:tcW w:w="2578" w:type="dxa"/>
          </w:tcPr>
          <w:p w14:paraId="525AAC34" w14:textId="77777777" w:rsidR="00521148" w:rsidRPr="00DE7AA5" w:rsidRDefault="004E4EAF">
            <w:r w:rsidRPr="00DE7AA5">
              <w:t>5</w:t>
            </w:r>
          </w:p>
        </w:tc>
        <w:tc>
          <w:tcPr>
            <w:tcW w:w="2578" w:type="dxa"/>
          </w:tcPr>
          <w:p w14:paraId="7B8D1796" w14:textId="77777777" w:rsidR="00521148" w:rsidRPr="00DE7AA5" w:rsidRDefault="004E4EAF">
            <w:r w:rsidRPr="00DE7AA5">
              <w:t>Bip rápido</w:t>
            </w:r>
          </w:p>
        </w:tc>
        <w:tc>
          <w:tcPr>
            <w:tcW w:w="2578" w:type="dxa"/>
          </w:tcPr>
          <w:p w14:paraId="6ECEC761" w14:textId="77777777" w:rsidR="00521148" w:rsidRPr="00DE7AA5" w:rsidRDefault="004E4EAF">
            <w:r w:rsidRPr="00DE7AA5">
              <w:t>Nível elevado</w:t>
            </w:r>
          </w:p>
        </w:tc>
      </w:tr>
      <w:tr w:rsidR="00521148" w:rsidRPr="00DE7AA5" w14:paraId="1B460080" w14:textId="77777777">
        <w:trPr>
          <w:jc w:val="center"/>
        </w:trPr>
        <w:tc>
          <w:tcPr>
            <w:tcW w:w="2578" w:type="dxa"/>
          </w:tcPr>
          <w:p w14:paraId="2D43BE97" w14:textId="77777777" w:rsidR="00521148" w:rsidRPr="00DE7AA5" w:rsidRDefault="004E4EAF">
            <w:r w:rsidRPr="00DE7AA5">
              <w:t>6</w:t>
            </w:r>
          </w:p>
        </w:tc>
        <w:tc>
          <w:tcPr>
            <w:tcW w:w="2578" w:type="dxa"/>
          </w:tcPr>
          <w:p w14:paraId="1AF38139" w14:textId="77777777" w:rsidR="00521148" w:rsidRPr="00DE7AA5" w:rsidRDefault="004E4EAF">
            <w:r w:rsidRPr="00DE7AA5">
              <w:t>6</w:t>
            </w:r>
          </w:p>
        </w:tc>
        <w:tc>
          <w:tcPr>
            <w:tcW w:w="2578" w:type="dxa"/>
          </w:tcPr>
          <w:p w14:paraId="0AB11D6F" w14:textId="77777777" w:rsidR="00521148" w:rsidRPr="00DE7AA5" w:rsidRDefault="004E4EAF">
            <w:r w:rsidRPr="00DE7AA5">
              <w:t>Bip mais rápido</w:t>
            </w:r>
          </w:p>
        </w:tc>
        <w:tc>
          <w:tcPr>
            <w:tcW w:w="2578" w:type="dxa"/>
          </w:tcPr>
          <w:p w14:paraId="47C2E7DE" w14:textId="77777777" w:rsidR="00521148" w:rsidRPr="00DE7AA5" w:rsidRDefault="004E4EAF">
            <w:r w:rsidRPr="00DE7AA5">
              <w:t>Nível elevado</w:t>
            </w:r>
          </w:p>
        </w:tc>
      </w:tr>
      <w:tr w:rsidR="00521148" w:rsidRPr="00DE7AA5" w14:paraId="4C312CF4" w14:textId="77777777">
        <w:trPr>
          <w:jc w:val="center"/>
        </w:trPr>
        <w:tc>
          <w:tcPr>
            <w:tcW w:w="2578" w:type="dxa"/>
          </w:tcPr>
          <w:p w14:paraId="678DE199" w14:textId="77777777" w:rsidR="00521148" w:rsidRPr="00DE7AA5" w:rsidRDefault="004E4EAF">
            <w:r w:rsidRPr="00DE7AA5">
              <w:t>7</w:t>
            </w:r>
          </w:p>
        </w:tc>
        <w:tc>
          <w:tcPr>
            <w:tcW w:w="2578" w:type="dxa"/>
          </w:tcPr>
          <w:p w14:paraId="4914A623" w14:textId="77777777" w:rsidR="00521148" w:rsidRPr="00DE7AA5" w:rsidRDefault="004E4EAF">
            <w:r w:rsidRPr="00DE7AA5">
              <w:t>7</w:t>
            </w:r>
          </w:p>
        </w:tc>
        <w:tc>
          <w:tcPr>
            <w:tcW w:w="2578" w:type="dxa"/>
          </w:tcPr>
          <w:p w14:paraId="38367AB6" w14:textId="77777777" w:rsidR="00521148" w:rsidRPr="00DE7AA5" w:rsidRDefault="004E4EAF">
            <w:r w:rsidRPr="00DE7AA5">
              <w:t xml:space="preserve">Bip muito rápido e mais </w:t>
            </w:r>
            <w:r w:rsidRPr="00DE7AA5">
              <w:lastRenderedPageBreak/>
              <w:t>agudo</w:t>
            </w:r>
          </w:p>
        </w:tc>
        <w:tc>
          <w:tcPr>
            <w:tcW w:w="2578" w:type="dxa"/>
          </w:tcPr>
          <w:p w14:paraId="1D0E6479" w14:textId="77777777" w:rsidR="00521148" w:rsidRPr="00DE7AA5" w:rsidRDefault="004E4EAF">
            <w:r w:rsidRPr="00DE7AA5">
              <w:lastRenderedPageBreak/>
              <w:t>Alerta</w:t>
            </w:r>
          </w:p>
        </w:tc>
      </w:tr>
      <w:tr w:rsidR="00521148" w:rsidRPr="00DE7AA5" w14:paraId="24851D5F" w14:textId="77777777">
        <w:trPr>
          <w:jc w:val="center"/>
        </w:trPr>
        <w:tc>
          <w:tcPr>
            <w:tcW w:w="2578" w:type="dxa"/>
          </w:tcPr>
          <w:p w14:paraId="159672EC" w14:textId="77777777" w:rsidR="00521148" w:rsidRPr="00DE7AA5" w:rsidRDefault="004E4EAF">
            <w:r w:rsidRPr="00DE7AA5">
              <w:t>8</w:t>
            </w:r>
          </w:p>
        </w:tc>
        <w:tc>
          <w:tcPr>
            <w:tcW w:w="2578" w:type="dxa"/>
          </w:tcPr>
          <w:p w14:paraId="47C378E3" w14:textId="77777777" w:rsidR="00521148" w:rsidRPr="00DE7AA5" w:rsidRDefault="004E4EAF">
            <w:r w:rsidRPr="00DE7AA5">
              <w:t>8</w:t>
            </w:r>
          </w:p>
        </w:tc>
        <w:tc>
          <w:tcPr>
            <w:tcW w:w="2578" w:type="dxa"/>
          </w:tcPr>
          <w:p w14:paraId="31017C4D" w14:textId="77777777" w:rsidR="00521148" w:rsidRPr="00DE7AA5" w:rsidRDefault="004E4EAF">
            <w:r w:rsidRPr="00DE7AA5">
              <w:t>Som contínuo e mais agudo</w:t>
            </w:r>
          </w:p>
        </w:tc>
        <w:tc>
          <w:tcPr>
            <w:tcW w:w="2578" w:type="dxa"/>
          </w:tcPr>
          <w:p w14:paraId="210A55AA" w14:textId="77777777" w:rsidR="00521148" w:rsidRPr="00DE7AA5" w:rsidRDefault="004E4EAF">
            <w:r w:rsidRPr="00DE7AA5">
              <w:t>Alerta máximo</w:t>
            </w:r>
          </w:p>
        </w:tc>
      </w:tr>
    </w:tbl>
    <w:p w14:paraId="21C48B59" w14:textId="77777777" w:rsidR="00521148" w:rsidRPr="00DE7AA5" w:rsidRDefault="004E4EAF">
      <w:pPr>
        <w:pStyle w:val="Ttulo1"/>
      </w:pPr>
      <w:r w:rsidRPr="00DE7AA5">
        <w:t>4. O que você deverá modificar</w:t>
      </w:r>
    </w:p>
    <w:p w14:paraId="0C2293E7" w14:textId="77777777" w:rsidR="00521148" w:rsidRPr="00DE7AA5" w:rsidRDefault="004E4EAF">
      <w:pPr>
        <w:pStyle w:val="Numerada"/>
      </w:pPr>
      <w:r w:rsidRPr="00DE7AA5">
        <w:t xml:space="preserve">Adicionar 1 </w:t>
      </w:r>
      <w:proofErr w:type="spellStart"/>
      <w:r w:rsidRPr="00DE7AA5">
        <w:t>buzzer</w:t>
      </w:r>
      <w:proofErr w:type="spellEnd"/>
      <w:r w:rsidRPr="00DE7AA5">
        <w:t xml:space="preserve"> ao circuito e ligá-lo ao pino D12 e ao GND.</w:t>
      </w:r>
    </w:p>
    <w:p w14:paraId="2590ABBC" w14:textId="77777777" w:rsidR="00521148" w:rsidRPr="00DE7AA5" w:rsidRDefault="004E4EAF">
      <w:pPr>
        <w:pStyle w:val="Numerada"/>
      </w:pPr>
      <w:r w:rsidRPr="00DE7AA5">
        <w:t xml:space="preserve">Declarar no programa o pino utilizado pelo </w:t>
      </w:r>
      <w:proofErr w:type="spellStart"/>
      <w:r w:rsidRPr="00DE7AA5">
        <w:t>buzzer</w:t>
      </w:r>
      <w:proofErr w:type="spellEnd"/>
      <w:r w:rsidRPr="00DE7AA5">
        <w:t>.</w:t>
      </w:r>
    </w:p>
    <w:p w14:paraId="3A190238" w14:textId="77777777" w:rsidR="00521148" w:rsidRPr="00DE7AA5" w:rsidRDefault="004E4EAF">
      <w:pPr>
        <w:pStyle w:val="Numerada"/>
      </w:pPr>
      <w:r w:rsidRPr="00DE7AA5">
        <w:t xml:space="preserve">Configurar o </w:t>
      </w:r>
      <w:proofErr w:type="spellStart"/>
      <w:r w:rsidRPr="00DE7AA5">
        <w:t>buzzer</w:t>
      </w:r>
      <w:proofErr w:type="spellEnd"/>
      <w:r w:rsidRPr="00DE7AA5">
        <w:t xml:space="preserve"> como saída no </w:t>
      </w:r>
      <w:proofErr w:type="gramStart"/>
      <w:r w:rsidRPr="00DE7AA5">
        <w:t>setup(</w:t>
      </w:r>
      <w:proofErr w:type="gramEnd"/>
      <w:r w:rsidRPr="00DE7AA5">
        <w:t>).</w:t>
      </w:r>
    </w:p>
    <w:p w14:paraId="6C76FDA6" w14:textId="77777777" w:rsidR="00521148" w:rsidRPr="00DE7AA5" w:rsidRDefault="004E4EAF">
      <w:pPr>
        <w:pStyle w:val="Numerada"/>
      </w:pPr>
      <w:r w:rsidRPr="00DE7AA5">
        <w:t>Manter a leitura do potenciômetro em A0 e a barra de LEDs em D2 a D9.</w:t>
      </w:r>
    </w:p>
    <w:p w14:paraId="2BEDCB4F" w14:textId="77777777" w:rsidR="00521148" w:rsidRPr="00DE7AA5" w:rsidRDefault="004E4EAF">
      <w:pPr>
        <w:pStyle w:val="Numerada"/>
      </w:pPr>
      <w:r w:rsidRPr="00DE7AA5">
        <w:t xml:space="preserve">Usar a variável </w:t>
      </w:r>
      <w:proofErr w:type="spellStart"/>
      <w:r w:rsidRPr="00DE7AA5">
        <w:t>nivel</w:t>
      </w:r>
      <w:proofErr w:type="spellEnd"/>
      <w:r w:rsidRPr="00DE7AA5">
        <w:t xml:space="preserve">, já calculada pela Prática 1, para decidir o comportamento do </w:t>
      </w:r>
      <w:proofErr w:type="spellStart"/>
      <w:r w:rsidRPr="00DE7AA5">
        <w:t>buzzer</w:t>
      </w:r>
      <w:proofErr w:type="spellEnd"/>
      <w:r w:rsidRPr="00DE7AA5">
        <w:t>.</w:t>
      </w:r>
    </w:p>
    <w:p w14:paraId="5C9D4EDE" w14:textId="77777777" w:rsidR="00521148" w:rsidRPr="00DE7AA5" w:rsidRDefault="004E4EAF">
      <w:pPr>
        <w:pStyle w:val="Numerada"/>
      </w:pPr>
      <w:r w:rsidRPr="00DE7AA5">
        <w:t>Criar sons diferentes conforme o nível aumenta, seguindo a tabela de comportamento esperado.</w:t>
      </w:r>
    </w:p>
    <w:p w14:paraId="19E78B32" w14:textId="77777777" w:rsidR="00521148" w:rsidRPr="00DE7AA5" w:rsidRDefault="004E4EAF">
      <w:pPr>
        <w:pStyle w:val="Numerada"/>
      </w:pPr>
      <w:r w:rsidRPr="00DE7AA5">
        <w:t>Manter no Monitor Serial a exibição do valor ADC e do nível calculado.</w:t>
      </w:r>
    </w:p>
    <w:p w14:paraId="62D3A9E5" w14:textId="77777777" w:rsidR="00521148" w:rsidRPr="00DE7AA5" w:rsidRDefault="004E4EAF">
      <w:pPr>
        <w:pStyle w:val="Ttulo1"/>
      </w:pPr>
      <w:r w:rsidRPr="00DE7AA5">
        <w:t>5. Antes de programar - faça sua previsão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521148" w:rsidRPr="00DE7AA5" w14:paraId="737FB49A" w14:textId="77777777">
        <w:trPr>
          <w:jc w:val="center"/>
        </w:trPr>
        <w:tc>
          <w:tcPr>
            <w:tcW w:w="2062" w:type="dxa"/>
            <w:shd w:val="clear" w:color="auto" w:fill="D9EAF7"/>
          </w:tcPr>
          <w:p w14:paraId="6D29A0E3" w14:textId="77777777" w:rsidR="00521148" w:rsidRPr="00DE7AA5" w:rsidRDefault="004E4EAF">
            <w:r w:rsidRPr="00DE7AA5">
              <w:rPr>
                <w:b/>
              </w:rPr>
              <w:t>ADC APROX.</w:t>
            </w:r>
          </w:p>
        </w:tc>
        <w:tc>
          <w:tcPr>
            <w:tcW w:w="2062" w:type="dxa"/>
            <w:shd w:val="clear" w:color="auto" w:fill="D9EAF7"/>
          </w:tcPr>
          <w:p w14:paraId="710E177A" w14:textId="77777777" w:rsidR="00521148" w:rsidRPr="00DE7AA5" w:rsidRDefault="004E4EAF">
            <w:r w:rsidRPr="00DE7AA5">
              <w:rPr>
                <w:b/>
              </w:rPr>
              <w:t>NÍVEL PREVISTO</w:t>
            </w:r>
          </w:p>
        </w:tc>
        <w:tc>
          <w:tcPr>
            <w:tcW w:w="2062" w:type="dxa"/>
            <w:shd w:val="clear" w:color="auto" w:fill="D9EAF7"/>
          </w:tcPr>
          <w:p w14:paraId="44A79CA1" w14:textId="77777777" w:rsidR="00521148" w:rsidRPr="00DE7AA5" w:rsidRDefault="004E4EAF">
            <w:r w:rsidRPr="00DE7AA5">
              <w:rPr>
                <w:b/>
              </w:rPr>
              <w:t>LEDS</w:t>
            </w:r>
          </w:p>
        </w:tc>
        <w:tc>
          <w:tcPr>
            <w:tcW w:w="2062" w:type="dxa"/>
            <w:shd w:val="clear" w:color="auto" w:fill="D9EAF7"/>
          </w:tcPr>
          <w:p w14:paraId="6D30A952" w14:textId="77777777" w:rsidR="00521148" w:rsidRPr="00DE7AA5" w:rsidRDefault="004E4EAF">
            <w:r w:rsidRPr="00DE7AA5">
              <w:rPr>
                <w:b/>
              </w:rPr>
              <w:t>SOM PREVISTO</w:t>
            </w:r>
          </w:p>
        </w:tc>
        <w:tc>
          <w:tcPr>
            <w:tcW w:w="2062" w:type="dxa"/>
            <w:shd w:val="clear" w:color="auto" w:fill="D9EAF7"/>
          </w:tcPr>
          <w:p w14:paraId="7EDCB103" w14:textId="77777777" w:rsidR="00521148" w:rsidRPr="00DE7AA5" w:rsidRDefault="004E4EAF">
            <w:r w:rsidRPr="00DE7AA5">
              <w:rPr>
                <w:b/>
              </w:rPr>
              <w:t>OBSERVADO</w:t>
            </w:r>
          </w:p>
        </w:tc>
      </w:tr>
      <w:tr w:rsidR="00521148" w:rsidRPr="00DE7AA5" w14:paraId="38E2C1C0" w14:textId="77777777">
        <w:trPr>
          <w:jc w:val="center"/>
        </w:trPr>
        <w:tc>
          <w:tcPr>
            <w:tcW w:w="2062" w:type="dxa"/>
          </w:tcPr>
          <w:p w14:paraId="0540632C" w14:textId="77777777" w:rsidR="00521148" w:rsidRPr="00DE7AA5" w:rsidRDefault="004E4EAF">
            <w:r w:rsidRPr="00DE7AA5">
              <w:t>100</w:t>
            </w:r>
          </w:p>
        </w:tc>
        <w:tc>
          <w:tcPr>
            <w:tcW w:w="2062" w:type="dxa"/>
          </w:tcPr>
          <w:p w14:paraId="12293FC4" w14:textId="77777777" w:rsidR="00521148" w:rsidRPr="00DE7AA5" w:rsidRDefault="00521148"/>
        </w:tc>
        <w:tc>
          <w:tcPr>
            <w:tcW w:w="2062" w:type="dxa"/>
          </w:tcPr>
          <w:p w14:paraId="537FFF32" w14:textId="77777777" w:rsidR="00521148" w:rsidRPr="00DE7AA5" w:rsidRDefault="00521148"/>
        </w:tc>
        <w:tc>
          <w:tcPr>
            <w:tcW w:w="2062" w:type="dxa"/>
          </w:tcPr>
          <w:p w14:paraId="706DF575" w14:textId="77777777" w:rsidR="00521148" w:rsidRPr="00DE7AA5" w:rsidRDefault="00521148"/>
        </w:tc>
        <w:tc>
          <w:tcPr>
            <w:tcW w:w="2062" w:type="dxa"/>
          </w:tcPr>
          <w:p w14:paraId="456E709B" w14:textId="77777777" w:rsidR="00521148" w:rsidRPr="00DE7AA5" w:rsidRDefault="00521148"/>
        </w:tc>
      </w:tr>
      <w:tr w:rsidR="00521148" w:rsidRPr="00DE7AA5" w14:paraId="49C95B37" w14:textId="77777777">
        <w:trPr>
          <w:jc w:val="center"/>
        </w:trPr>
        <w:tc>
          <w:tcPr>
            <w:tcW w:w="2062" w:type="dxa"/>
          </w:tcPr>
          <w:p w14:paraId="6E2FBB9D" w14:textId="77777777" w:rsidR="00521148" w:rsidRPr="00DE7AA5" w:rsidRDefault="004E4EAF">
            <w:r w:rsidRPr="00DE7AA5">
              <w:t>300</w:t>
            </w:r>
          </w:p>
        </w:tc>
        <w:tc>
          <w:tcPr>
            <w:tcW w:w="2062" w:type="dxa"/>
          </w:tcPr>
          <w:p w14:paraId="383D6036" w14:textId="77777777" w:rsidR="00521148" w:rsidRPr="00DE7AA5" w:rsidRDefault="00521148"/>
        </w:tc>
        <w:tc>
          <w:tcPr>
            <w:tcW w:w="2062" w:type="dxa"/>
          </w:tcPr>
          <w:p w14:paraId="25A0B9EE" w14:textId="77777777" w:rsidR="00521148" w:rsidRPr="00DE7AA5" w:rsidRDefault="00521148"/>
        </w:tc>
        <w:tc>
          <w:tcPr>
            <w:tcW w:w="2062" w:type="dxa"/>
          </w:tcPr>
          <w:p w14:paraId="2209AFC9" w14:textId="77777777" w:rsidR="00521148" w:rsidRPr="00DE7AA5" w:rsidRDefault="00521148"/>
        </w:tc>
        <w:tc>
          <w:tcPr>
            <w:tcW w:w="2062" w:type="dxa"/>
          </w:tcPr>
          <w:p w14:paraId="68A98111" w14:textId="77777777" w:rsidR="00521148" w:rsidRPr="00DE7AA5" w:rsidRDefault="00521148"/>
        </w:tc>
      </w:tr>
      <w:tr w:rsidR="00521148" w:rsidRPr="00DE7AA5" w14:paraId="3330459A" w14:textId="77777777">
        <w:trPr>
          <w:jc w:val="center"/>
        </w:trPr>
        <w:tc>
          <w:tcPr>
            <w:tcW w:w="2062" w:type="dxa"/>
          </w:tcPr>
          <w:p w14:paraId="4CBD385A" w14:textId="77777777" w:rsidR="00521148" w:rsidRPr="00DE7AA5" w:rsidRDefault="004E4EAF">
            <w:r w:rsidRPr="00DE7AA5">
              <w:t>500</w:t>
            </w:r>
          </w:p>
        </w:tc>
        <w:tc>
          <w:tcPr>
            <w:tcW w:w="2062" w:type="dxa"/>
          </w:tcPr>
          <w:p w14:paraId="1227B9B4" w14:textId="77777777" w:rsidR="00521148" w:rsidRPr="00DE7AA5" w:rsidRDefault="00521148"/>
        </w:tc>
        <w:tc>
          <w:tcPr>
            <w:tcW w:w="2062" w:type="dxa"/>
          </w:tcPr>
          <w:p w14:paraId="190BDC2D" w14:textId="77777777" w:rsidR="00521148" w:rsidRPr="00DE7AA5" w:rsidRDefault="00521148"/>
        </w:tc>
        <w:tc>
          <w:tcPr>
            <w:tcW w:w="2062" w:type="dxa"/>
          </w:tcPr>
          <w:p w14:paraId="770A5D25" w14:textId="77777777" w:rsidR="00521148" w:rsidRPr="00DE7AA5" w:rsidRDefault="00521148"/>
        </w:tc>
        <w:tc>
          <w:tcPr>
            <w:tcW w:w="2062" w:type="dxa"/>
          </w:tcPr>
          <w:p w14:paraId="63A45A7C" w14:textId="77777777" w:rsidR="00521148" w:rsidRPr="00DE7AA5" w:rsidRDefault="00521148"/>
        </w:tc>
      </w:tr>
      <w:tr w:rsidR="00521148" w:rsidRPr="00DE7AA5" w14:paraId="55E859F8" w14:textId="77777777">
        <w:trPr>
          <w:jc w:val="center"/>
        </w:trPr>
        <w:tc>
          <w:tcPr>
            <w:tcW w:w="2062" w:type="dxa"/>
          </w:tcPr>
          <w:p w14:paraId="5DEAF6C4" w14:textId="77777777" w:rsidR="00521148" w:rsidRPr="00DE7AA5" w:rsidRDefault="004E4EAF">
            <w:r w:rsidRPr="00DE7AA5">
              <w:t>700</w:t>
            </w:r>
          </w:p>
        </w:tc>
        <w:tc>
          <w:tcPr>
            <w:tcW w:w="2062" w:type="dxa"/>
          </w:tcPr>
          <w:p w14:paraId="1A09A488" w14:textId="77777777" w:rsidR="00521148" w:rsidRPr="00DE7AA5" w:rsidRDefault="00521148"/>
        </w:tc>
        <w:tc>
          <w:tcPr>
            <w:tcW w:w="2062" w:type="dxa"/>
          </w:tcPr>
          <w:p w14:paraId="7EF9BB63" w14:textId="77777777" w:rsidR="00521148" w:rsidRPr="00DE7AA5" w:rsidRDefault="00521148"/>
        </w:tc>
        <w:tc>
          <w:tcPr>
            <w:tcW w:w="2062" w:type="dxa"/>
          </w:tcPr>
          <w:p w14:paraId="4D96B7D4" w14:textId="77777777" w:rsidR="00521148" w:rsidRPr="00DE7AA5" w:rsidRDefault="00521148"/>
        </w:tc>
        <w:tc>
          <w:tcPr>
            <w:tcW w:w="2062" w:type="dxa"/>
          </w:tcPr>
          <w:p w14:paraId="2A172B64" w14:textId="77777777" w:rsidR="00521148" w:rsidRPr="00DE7AA5" w:rsidRDefault="00521148"/>
        </w:tc>
      </w:tr>
      <w:tr w:rsidR="00521148" w:rsidRPr="00DE7AA5" w14:paraId="0BA3F161" w14:textId="77777777">
        <w:trPr>
          <w:jc w:val="center"/>
        </w:trPr>
        <w:tc>
          <w:tcPr>
            <w:tcW w:w="2062" w:type="dxa"/>
          </w:tcPr>
          <w:p w14:paraId="4DD0533D" w14:textId="77777777" w:rsidR="00521148" w:rsidRPr="00DE7AA5" w:rsidRDefault="004E4EAF">
            <w:r w:rsidRPr="00DE7AA5">
              <w:t>900</w:t>
            </w:r>
          </w:p>
        </w:tc>
        <w:tc>
          <w:tcPr>
            <w:tcW w:w="2062" w:type="dxa"/>
          </w:tcPr>
          <w:p w14:paraId="4C162453" w14:textId="77777777" w:rsidR="00521148" w:rsidRPr="00DE7AA5" w:rsidRDefault="00521148"/>
        </w:tc>
        <w:tc>
          <w:tcPr>
            <w:tcW w:w="2062" w:type="dxa"/>
          </w:tcPr>
          <w:p w14:paraId="087C63D7" w14:textId="77777777" w:rsidR="00521148" w:rsidRPr="00DE7AA5" w:rsidRDefault="00521148"/>
        </w:tc>
        <w:tc>
          <w:tcPr>
            <w:tcW w:w="2062" w:type="dxa"/>
          </w:tcPr>
          <w:p w14:paraId="270EE0DC" w14:textId="77777777" w:rsidR="00521148" w:rsidRPr="00DE7AA5" w:rsidRDefault="00521148"/>
        </w:tc>
        <w:tc>
          <w:tcPr>
            <w:tcW w:w="2062" w:type="dxa"/>
          </w:tcPr>
          <w:p w14:paraId="00D522C8" w14:textId="77777777" w:rsidR="00521148" w:rsidRPr="00DE7AA5" w:rsidRDefault="00521148"/>
        </w:tc>
      </w:tr>
      <w:tr w:rsidR="00521148" w:rsidRPr="00DE7AA5" w14:paraId="4CE418C2" w14:textId="77777777">
        <w:trPr>
          <w:jc w:val="center"/>
        </w:trPr>
        <w:tc>
          <w:tcPr>
            <w:tcW w:w="2062" w:type="dxa"/>
          </w:tcPr>
          <w:p w14:paraId="2B6FDBD9" w14:textId="77777777" w:rsidR="00521148" w:rsidRPr="00DE7AA5" w:rsidRDefault="004E4EAF">
            <w:r w:rsidRPr="00DE7AA5">
              <w:t>1023</w:t>
            </w:r>
          </w:p>
        </w:tc>
        <w:tc>
          <w:tcPr>
            <w:tcW w:w="2062" w:type="dxa"/>
          </w:tcPr>
          <w:p w14:paraId="7D51EF5B" w14:textId="77777777" w:rsidR="00521148" w:rsidRPr="00DE7AA5" w:rsidRDefault="00521148"/>
        </w:tc>
        <w:tc>
          <w:tcPr>
            <w:tcW w:w="2062" w:type="dxa"/>
          </w:tcPr>
          <w:p w14:paraId="4B585E3F" w14:textId="77777777" w:rsidR="00521148" w:rsidRPr="00DE7AA5" w:rsidRDefault="00521148"/>
        </w:tc>
        <w:tc>
          <w:tcPr>
            <w:tcW w:w="2062" w:type="dxa"/>
          </w:tcPr>
          <w:p w14:paraId="18247393" w14:textId="77777777" w:rsidR="00521148" w:rsidRPr="00DE7AA5" w:rsidRDefault="00521148"/>
        </w:tc>
        <w:tc>
          <w:tcPr>
            <w:tcW w:w="2062" w:type="dxa"/>
          </w:tcPr>
          <w:p w14:paraId="49729C54" w14:textId="77777777" w:rsidR="00521148" w:rsidRPr="00DE7AA5" w:rsidRDefault="00521148"/>
        </w:tc>
      </w:tr>
    </w:tbl>
    <w:p w14:paraId="6596A6F0" w14:textId="77777777" w:rsidR="00521148" w:rsidRPr="00DE7AA5" w:rsidRDefault="004E4EAF">
      <w:pPr>
        <w:pStyle w:val="Ttulo1"/>
      </w:pPr>
      <w:r w:rsidRPr="00DE7AA5">
        <w:t>6. Método de execução</w:t>
      </w:r>
    </w:p>
    <w:p w14:paraId="5F8F2492" w14:textId="77777777" w:rsidR="00521148" w:rsidRPr="00DE7AA5" w:rsidRDefault="004E4EAF">
      <w:r w:rsidRPr="00DE7AA5">
        <w:t>MODIFIQUE → PREVEJA → COMPILE → EXECUTE → OBSERVE → COMPARE → CONCLUA</w:t>
      </w:r>
    </w:p>
    <w:p w14:paraId="117AD7A6" w14:textId="77777777" w:rsidR="00521148" w:rsidRPr="00DE7AA5" w:rsidRDefault="004E4EAF">
      <w:pPr>
        <w:pStyle w:val="Numerada"/>
      </w:pPr>
      <w:r w:rsidRPr="00DE7AA5">
        <w:t xml:space="preserve">Preveja o nível, a quantidade de LEDs e o comportamento do </w:t>
      </w:r>
      <w:proofErr w:type="spellStart"/>
      <w:r w:rsidRPr="00DE7AA5">
        <w:t>buzzer</w:t>
      </w:r>
      <w:proofErr w:type="spellEnd"/>
      <w:r w:rsidRPr="00DE7AA5">
        <w:t>.</w:t>
      </w:r>
    </w:p>
    <w:p w14:paraId="30AFB048" w14:textId="77777777" w:rsidR="00521148" w:rsidRPr="00DE7AA5" w:rsidRDefault="004E4EAF">
      <w:pPr>
        <w:pStyle w:val="Numerada"/>
      </w:pPr>
      <w:r w:rsidRPr="00DE7AA5">
        <w:t xml:space="preserve">Salve os arquivos e execute </w:t>
      </w:r>
      <w:proofErr w:type="spellStart"/>
      <w:r w:rsidRPr="00DE7AA5">
        <w:t>PlatformIO</w:t>
      </w:r>
      <w:proofErr w:type="spellEnd"/>
      <w:r w:rsidRPr="00DE7AA5">
        <w:t>: Build. O resultado esperado é SUCCESS.</w:t>
      </w:r>
    </w:p>
    <w:p w14:paraId="5F0A7DBD" w14:textId="77777777" w:rsidR="00521148" w:rsidRPr="00DE7AA5" w:rsidRDefault="004E4EAF">
      <w:pPr>
        <w:pStyle w:val="Numerada"/>
      </w:pPr>
      <w:r w:rsidRPr="00DE7AA5">
        <w:t xml:space="preserve">Inicie o </w:t>
      </w:r>
      <w:proofErr w:type="spellStart"/>
      <w:r w:rsidRPr="00DE7AA5">
        <w:t>Wokwi</w:t>
      </w:r>
      <w:proofErr w:type="spellEnd"/>
      <w:r w:rsidRPr="00DE7AA5">
        <w:t xml:space="preserve"> e abra o Monitor Serial.</w:t>
      </w:r>
    </w:p>
    <w:p w14:paraId="3086B5B8" w14:textId="77777777" w:rsidR="00521148" w:rsidRPr="00DE7AA5" w:rsidRDefault="004E4EAF">
      <w:pPr>
        <w:pStyle w:val="Numerada"/>
      </w:pPr>
      <w:r w:rsidRPr="00DE7AA5">
        <w:t>Gire o potenciômetro lentamente do mínimo ao máximo.</w:t>
      </w:r>
    </w:p>
    <w:p w14:paraId="3AF62990" w14:textId="77777777" w:rsidR="00521148" w:rsidRPr="00DE7AA5" w:rsidRDefault="004E4EAF">
      <w:pPr>
        <w:pStyle w:val="Numerada"/>
      </w:pPr>
      <w:r w:rsidRPr="00DE7AA5">
        <w:t>Observe ADC, nível, LEDs acesos e alerta sonoro.</w:t>
      </w:r>
    </w:p>
    <w:p w14:paraId="10A54B5D" w14:textId="77777777" w:rsidR="00521148" w:rsidRPr="00DE7AA5" w:rsidRDefault="004E4EAF">
      <w:pPr>
        <w:pStyle w:val="Numerada"/>
      </w:pPr>
      <w:r w:rsidRPr="00DE7AA5">
        <w:t>Compare o comportamento observado com sua previsão.</w:t>
      </w:r>
    </w:p>
    <w:p w14:paraId="3048DE4A" w14:textId="77777777" w:rsidR="00521148" w:rsidRPr="00DE7AA5" w:rsidRDefault="004E4EAF">
      <w:pPr>
        <w:pStyle w:val="Numerada"/>
      </w:pPr>
      <w:r w:rsidRPr="00DE7AA5">
        <w:t>Ajuste o programa, se necessário, e teste novamente.</w:t>
      </w:r>
    </w:p>
    <w:p w14:paraId="76849CDD" w14:textId="77777777" w:rsidR="00521148" w:rsidRPr="00DE7AA5" w:rsidRDefault="004E4EAF">
      <w:pPr>
        <w:pStyle w:val="Ttulo1"/>
      </w:pPr>
      <w:r w:rsidRPr="00DE7AA5">
        <w:t>7. Entrega</w:t>
      </w:r>
    </w:p>
    <w:p w14:paraId="5882BE46" w14:textId="77777777" w:rsidR="00521148" w:rsidRPr="00DE7AA5" w:rsidRDefault="004E4EAF">
      <w:r w:rsidRPr="00DE7AA5">
        <w:t xml:space="preserve">Entregue o projeto funcionando no VS Code + </w:t>
      </w:r>
      <w:proofErr w:type="spellStart"/>
      <w:r w:rsidRPr="00DE7AA5">
        <w:t>PlatformIO</w:t>
      </w:r>
      <w:proofErr w:type="spellEnd"/>
      <w:r w:rsidRPr="00DE7AA5">
        <w:t xml:space="preserve"> + </w:t>
      </w:r>
      <w:proofErr w:type="spellStart"/>
      <w:r w:rsidRPr="00DE7AA5">
        <w:t>Wokwi</w:t>
      </w:r>
      <w:proofErr w:type="spellEnd"/>
      <w:r w:rsidRPr="00DE7AA5">
        <w:t xml:space="preserve">, mantendo a estrutura da Prática 1 e acrescentando o </w:t>
      </w:r>
      <w:proofErr w:type="spellStart"/>
      <w:r w:rsidRPr="00DE7AA5">
        <w:t>buzzer</w:t>
      </w:r>
      <w:proofErr w:type="spellEnd"/>
      <w:r w:rsidRPr="00DE7AA5">
        <w:t>. O código deve estar organizado e comentado, e o comportamento sonoro deve acompanhar os níveis da barra de LEDs.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21148" w:rsidRPr="00DE7AA5" w14:paraId="317165D7" w14:textId="77777777">
        <w:tc>
          <w:tcPr>
            <w:tcW w:w="10312" w:type="dxa"/>
            <w:shd w:val="clear" w:color="auto" w:fill="E2F0D9"/>
          </w:tcPr>
          <w:p w14:paraId="2ACA642A" w14:textId="77777777" w:rsidR="00521148" w:rsidRPr="00DE7AA5" w:rsidRDefault="004E4EAF">
            <w:r w:rsidRPr="00DE7AA5">
              <w:rPr>
                <w:b/>
              </w:rPr>
              <w:t xml:space="preserve">RESULTADO ESPERADO </w:t>
            </w:r>
            <w:r w:rsidRPr="00DE7AA5">
              <w:t xml:space="preserve">Ao girar o potenciômetro, o valor ADC altera o nível de 0 a 8. A quantidade de LEDs acesos acompanha esse nível e o </w:t>
            </w:r>
            <w:proofErr w:type="spellStart"/>
            <w:r w:rsidRPr="00DE7AA5">
              <w:t>buzzer</w:t>
            </w:r>
            <w:proofErr w:type="spellEnd"/>
            <w:r w:rsidRPr="00DE7AA5">
              <w:t xml:space="preserve"> passa de desligado para bips progressivamente mais </w:t>
            </w:r>
            <w:r w:rsidRPr="00DE7AA5">
              <w:lastRenderedPageBreak/>
              <w:t>rápidos, chegando a um alerta contínuo no nível máximo.</w:t>
            </w:r>
          </w:p>
        </w:tc>
      </w:tr>
    </w:tbl>
    <w:p w14:paraId="665CC6FD" w14:textId="77777777" w:rsidR="00521148" w:rsidRPr="00DE7AA5" w:rsidRDefault="00521148">
      <w:pPr>
        <w:spacing w:after="0"/>
      </w:pPr>
    </w:p>
    <w:p w14:paraId="104AC89B" w14:textId="77777777" w:rsidR="00521148" w:rsidRPr="00DE7AA5" w:rsidRDefault="004E4EAF">
      <w:pPr>
        <w:pStyle w:val="Ttulo1"/>
      </w:pPr>
      <w:r w:rsidRPr="00DE7AA5">
        <w:t>8. Conclusão</w:t>
      </w:r>
    </w:p>
    <w:p w14:paraId="1FFE9CFB" w14:textId="77777777" w:rsidR="00521148" w:rsidRPr="00DE7AA5" w:rsidRDefault="004E4EAF">
      <w:r w:rsidRPr="00DE7AA5">
        <w:rPr>
          <w:b/>
        </w:rPr>
        <w:t xml:space="preserve">1. Por que o mesmo valor de nível pode controlar os LEDs e o </w:t>
      </w:r>
      <w:proofErr w:type="spellStart"/>
      <w:r w:rsidRPr="00DE7AA5">
        <w:rPr>
          <w:b/>
        </w:rPr>
        <w:t>buzzer</w:t>
      </w:r>
      <w:proofErr w:type="spellEnd"/>
      <w:r w:rsidRPr="00DE7AA5">
        <w:rPr>
          <w:b/>
        </w:rPr>
        <w:t>?</w:t>
      </w:r>
    </w:p>
    <w:p w14:paraId="05D90548" w14:textId="77777777" w:rsidR="00521148" w:rsidRPr="00DE7AA5" w:rsidRDefault="004E4EAF">
      <w:r w:rsidRPr="00DE7AA5">
        <w:t>________________________________________________________________________________</w:t>
      </w:r>
    </w:p>
    <w:p w14:paraId="71AC4231" w14:textId="77777777" w:rsidR="00521148" w:rsidRPr="00DE7AA5" w:rsidRDefault="004E4EAF">
      <w:r w:rsidRPr="00DE7AA5">
        <w:t>________________________________________________________________________________</w:t>
      </w:r>
    </w:p>
    <w:p w14:paraId="787443FD" w14:textId="77777777" w:rsidR="00521148" w:rsidRPr="00DE7AA5" w:rsidRDefault="004E4EAF">
      <w:r w:rsidRPr="00DE7AA5">
        <w:rPr>
          <w:b/>
        </w:rPr>
        <w:t>2. O que muda no sistema quando acrescentamos uma segunda forma de saída?</w:t>
      </w:r>
    </w:p>
    <w:p w14:paraId="1F613A39" w14:textId="77777777" w:rsidR="00521148" w:rsidRPr="00DE7AA5" w:rsidRDefault="004E4EAF">
      <w:r w:rsidRPr="00DE7AA5">
        <w:t>________________________________________________________________________________</w:t>
      </w:r>
    </w:p>
    <w:p w14:paraId="7003532D" w14:textId="77777777" w:rsidR="00521148" w:rsidRPr="00DE7AA5" w:rsidRDefault="004E4EAF">
      <w:r w:rsidRPr="00DE7AA5">
        <w:t>________________________________________________________________________________</w:t>
      </w:r>
    </w:p>
    <w:p w14:paraId="4A9AE793" w14:textId="77777777" w:rsidR="00521148" w:rsidRPr="00DE7AA5" w:rsidRDefault="004E4EAF">
      <w:r w:rsidRPr="00DE7AA5">
        <w:rPr>
          <w:b/>
        </w:rPr>
        <w:t>3. Em qual nível o alerta sonoro começa? Como ele evolui?</w:t>
      </w:r>
    </w:p>
    <w:p w14:paraId="33B2C08E" w14:textId="77777777" w:rsidR="00521148" w:rsidRPr="00DE7AA5" w:rsidRDefault="004E4EAF">
      <w:r w:rsidRPr="00DE7AA5">
        <w:t>________________________________________________________________________________</w:t>
      </w:r>
    </w:p>
    <w:p w14:paraId="6B91CC5E" w14:textId="77777777" w:rsidR="00521148" w:rsidRPr="00DE7AA5" w:rsidRDefault="004E4EAF">
      <w:r w:rsidRPr="00DE7AA5">
        <w:t>________________________________________________________________________________</w:t>
      </w:r>
    </w:p>
    <w:p w14:paraId="535A289C" w14:textId="77777777" w:rsidR="00521148" w:rsidRPr="00DE7AA5" w:rsidRDefault="004E4EAF">
      <w:r w:rsidRPr="00DE7AA5">
        <w:rPr>
          <w:b/>
        </w:rPr>
        <w:t>4. Por que o potenciômetro continua não podendo ser chamado de sensor de som?</w:t>
      </w:r>
    </w:p>
    <w:p w14:paraId="44D4C941" w14:textId="77777777" w:rsidR="00521148" w:rsidRPr="00DE7AA5" w:rsidRDefault="004E4EAF">
      <w:r w:rsidRPr="00DE7AA5">
        <w:t>________________________________________________________________________________</w:t>
      </w:r>
    </w:p>
    <w:p w14:paraId="3239A1A0" w14:textId="77777777" w:rsidR="00521148" w:rsidRPr="00DE7AA5" w:rsidRDefault="004E4EAF">
      <w:r w:rsidRPr="00DE7AA5">
        <w:t>________________________________________________________________________________</w:t>
      </w:r>
    </w:p>
    <w:sectPr w:rsidR="00521148" w:rsidRPr="00DE7AA5" w:rsidSect="00034616">
      <w:headerReference w:type="default" r:id="rId8"/>
      <w:footerReference w:type="default" r:id="rId9"/>
      <w:pgSz w:w="12240" w:h="15840"/>
      <w:pgMar w:top="879" w:right="964" w:bottom="822" w:left="96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1A59" w14:textId="77777777" w:rsidR="00505C73" w:rsidRPr="00DE7AA5" w:rsidRDefault="00505C73">
      <w:pPr>
        <w:spacing w:after="0" w:line="240" w:lineRule="auto"/>
      </w:pPr>
      <w:r w:rsidRPr="00DE7AA5">
        <w:separator/>
      </w:r>
    </w:p>
  </w:endnote>
  <w:endnote w:type="continuationSeparator" w:id="0">
    <w:p w14:paraId="2A31170F" w14:textId="77777777" w:rsidR="00505C73" w:rsidRPr="00DE7AA5" w:rsidRDefault="00505C73">
      <w:pPr>
        <w:spacing w:after="0" w:line="240" w:lineRule="auto"/>
      </w:pPr>
      <w:r w:rsidRPr="00DE7A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C3FE" w14:textId="6E501B27" w:rsidR="00521148" w:rsidRPr="00DE7AA5" w:rsidRDefault="004E4EAF">
    <w:pPr>
      <w:pStyle w:val="Rodap"/>
      <w:jc w:val="center"/>
    </w:pPr>
    <w:r w:rsidRPr="00DE7AA5">
      <w:rPr>
        <w:sz w:val="17"/>
      </w:rPr>
      <w:t>Fundamentos de Eletroeletrônica Aplicada</w:t>
    </w:r>
    <w:r w:rsidR="003C4985" w:rsidRPr="00DE7AA5">
      <w:rPr>
        <w:sz w:val="17"/>
      </w:rPr>
      <w:t xml:space="preserve"> </w:t>
    </w:r>
    <w:r w:rsidRPr="00DE7AA5">
      <w:rPr>
        <w:sz w:val="17"/>
      </w:rPr>
      <w:t xml:space="preserve">• </w:t>
    </w:r>
    <w:r w:rsidR="003C4985" w:rsidRPr="00DE7AA5">
      <w:rPr>
        <w:sz w:val="17"/>
      </w:rPr>
      <w:t>Hilton Elias</w:t>
    </w:r>
    <w:r w:rsidRPr="00DE7AA5">
      <w:rPr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03AD2" w14:textId="77777777" w:rsidR="00505C73" w:rsidRPr="00DE7AA5" w:rsidRDefault="00505C73">
      <w:pPr>
        <w:spacing w:after="0" w:line="240" w:lineRule="auto"/>
      </w:pPr>
      <w:r w:rsidRPr="00DE7AA5">
        <w:separator/>
      </w:r>
    </w:p>
  </w:footnote>
  <w:footnote w:type="continuationSeparator" w:id="0">
    <w:p w14:paraId="65B02D7F" w14:textId="77777777" w:rsidR="00505C73" w:rsidRPr="00DE7AA5" w:rsidRDefault="00505C73">
      <w:pPr>
        <w:spacing w:after="0" w:line="240" w:lineRule="auto"/>
      </w:pPr>
      <w:r w:rsidRPr="00DE7AA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09196" w14:textId="77777777" w:rsidR="00A36F76" w:rsidRPr="002D1F8C" w:rsidRDefault="00A36F76" w:rsidP="00A36F76">
    <w:pPr>
      <w:pStyle w:val="Cabealho"/>
      <w:pBdr>
        <w:bottom w:val="single" w:sz="12" w:space="5" w:color="0054A6"/>
      </w:pBdr>
      <w:spacing w:after="40"/>
    </w:pPr>
    <w:r w:rsidRPr="002D1F8C">
      <w:rPr>
        <w:noProof/>
      </w:rPr>
      <w:drawing>
        <wp:inline distT="0" distB="0" distL="0" distR="0" wp14:anchorId="154DFA11" wp14:editId="6B7F1818">
          <wp:extent cx="2304000" cy="58128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76813b1-9a5e-4195-8c05-758019a262e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4000" cy="5812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617B0D" w14:textId="77777777" w:rsidR="00A36F76" w:rsidRDefault="00A36F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471627">
    <w:abstractNumId w:val="8"/>
  </w:num>
  <w:num w:numId="2" w16cid:durableId="1194152083">
    <w:abstractNumId w:val="6"/>
  </w:num>
  <w:num w:numId="3" w16cid:durableId="865679083">
    <w:abstractNumId w:val="5"/>
  </w:num>
  <w:num w:numId="4" w16cid:durableId="585964817">
    <w:abstractNumId w:val="4"/>
  </w:num>
  <w:num w:numId="5" w16cid:durableId="889002830">
    <w:abstractNumId w:val="7"/>
  </w:num>
  <w:num w:numId="6" w16cid:durableId="606304458">
    <w:abstractNumId w:val="3"/>
  </w:num>
  <w:num w:numId="7" w16cid:durableId="579213927">
    <w:abstractNumId w:val="2"/>
  </w:num>
  <w:num w:numId="8" w16cid:durableId="709646544">
    <w:abstractNumId w:val="1"/>
  </w:num>
  <w:num w:numId="9" w16cid:durableId="143559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686"/>
    <w:rsid w:val="003C4985"/>
    <w:rsid w:val="004E4EAF"/>
    <w:rsid w:val="00505C73"/>
    <w:rsid w:val="00521148"/>
    <w:rsid w:val="005853CF"/>
    <w:rsid w:val="00A36F76"/>
    <w:rsid w:val="00A752D3"/>
    <w:rsid w:val="00AA1D8D"/>
    <w:rsid w:val="00B47730"/>
    <w:rsid w:val="00CB0664"/>
    <w:rsid w:val="00DE7AA5"/>
    <w:rsid w:val="00EF757E"/>
    <w:rsid w:val="00F53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BBCA9F4-E996-4C6C-BD1E-8E138046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642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Hilton Elias Tomaszeswisc dos Santos</cp:lastModifiedBy>
  <cp:revision>2</cp:revision>
  <dcterms:created xsi:type="dcterms:W3CDTF">2026-09-28T11:56:00Z</dcterms:created>
  <dcterms:modified xsi:type="dcterms:W3CDTF">2026-09-28T11:56:00Z</dcterms:modified>
  <cp:category/>
</cp:coreProperties>
</file>