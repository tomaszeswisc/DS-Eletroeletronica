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154A" w14:textId="77777777" w:rsidR="00164196" w:rsidRPr="001E750E" w:rsidRDefault="00E60AC1">
      <w:pPr>
        <w:jc w:val="center"/>
      </w:pPr>
      <w:r w:rsidRPr="001E750E">
        <w:rPr>
          <w:b/>
          <w:sz w:val="36"/>
        </w:rPr>
        <w:t>RELATÓRIO INDIVIDUAL DE APRENDIZAGEM E DIAGNÓSTICO</w:t>
      </w:r>
    </w:p>
    <w:p w14:paraId="68F98C8D" w14:textId="77777777" w:rsidR="00164196" w:rsidRPr="001E750E" w:rsidRDefault="00E60AC1">
      <w:pPr>
        <w:jc w:val="center"/>
      </w:pPr>
      <w:r w:rsidRPr="001E750E">
        <w:rPr>
          <w:b/>
          <w:sz w:val="24"/>
        </w:rPr>
        <w:t>Curso Técnico em Desenvolvimento de Sistemas</w:t>
      </w:r>
    </w:p>
    <w:p w14:paraId="4891E0CD" w14:textId="2ED5BDC6" w:rsidR="00164196" w:rsidRPr="001E750E" w:rsidRDefault="00E60AC1">
      <w:r w:rsidRPr="001E750E">
        <w:t xml:space="preserve">Aluno(a): </w:t>
      </w:r>
    </w:p>
    <w:p w14:paraId="1F6A01AD" w14:textId="001C9FC7" w:rsidR="00164196" w:rsidRPr="001E750E" w:rsidRDefault="00E60AC1">
      <w:r w:rsidRPr="001E750E">
        <w:t>Data:</w:t>
      </w:r>
      <w:r w:rsidRPr="001E750E">
        <w:t xml:space="preserve"> </w:t>
      </w:r>
      <w:r w:rsidR="001D2B8E">
        <w:tab/>
      </w:r>
      <w:r w:rsidR="001D2B8E">
        <w:tab/>
      </w:r>
      <w:r w:rsidRPr="001E750E">
        <w:t xml:space="preserve">   T</w:t>
      </w:r>
      <w:r w:rsidR="001D2B8E">
        <w:t>urno</w:t>
      </w:r>
      <w:r w:rsidRPr="001E750E">
        <w:t xml:space="preserve">: </w:t>
      </w:r>
    </w:p>
    <w:p w14:paraId="40CEFE39" w14:textId="652A3C07" w:rsidR="00164196" w:rsidRDefault="00E60AC1">
      <w:r w:rsidRPr="001E750E">
        <w:t xml:space="preserve">Projeto em desenvolvimento: </w:t>
      </w:r>
    </w:p>
    <w:p w14:paraId="4A6ACDFF" w14:textId="77777777" w:rsidR="008C27C0" w:rsidRPr="001E750E" w:rsidRDefault="008C27C0"/>
    <w:p w14:paraId="5FFBA945" w14:textId="77777777" w:rsidR="00164196" w:rsidRPr="001E750E" w:rsidRDefault="00E60AC1">
      <w:r w:rsidRPr="001E750E">
        <w:rPr>
          <w:b/>
        </w:rPr>
        <w:t xml:space="preserve">Objetivo: </w:t>
      </w:r>
      <w:r w:rsidRPr="001E750E">
        <w:t>identificar dificuldades de aprendizagem, relacioná-las ao projeto em desenvolvimento e indicar conteúdos que o aluno considera importantes para revisão.</w:t>
      </w:r>
    </w:p>
    <w:p w14:paraId="5499B0BB" w14:textId="77777777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1. Meu percurso no curso</w:t>
      </w:r>
    </w:p>
    <w:p w14:paraId="271DC8A8" w14:textId="77777777" w:rsidR="00164196" w:rsidRPr="001E750E" w:rsidRDefault="00E60AC1">
      <w:r w:rsidRPr="001E750E">
        <w:t>Para cada Unidade Curricular, marque como você avalia atualmente seu aprendizado.</w:t>
      </w:r>
    </w:p>
    <w:p w14:paraId="3CA79CE3" w14:textId="77777777" w:rsidR="00164196" w:rsidRPr="001E750E" w:rsidRDefault="00E60AC1">
      <w:r w:rsidRPr="001E750E">
        <w:rPr>
          <w:b/>
        </w:rPr>
        <w:t xml:space="preserve">Escala: </w:t>
      </w:r>
      <w:r w:rsidRPr="001E750E">
        <w:t>1 – Tenho muita dificuldade | 2 – Tenho dificuldade | 3 – Consigo realizar com ajuda | 4 – Consigo realizar sozinho | 5 – Domino bem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2410"/>
        <w:gridCol w:w="4383"/>
      </w:tblGrid>
      <w:tr w:rsidR="00164196" w:rsidRPr="001E750E" w14:paraId="192BE333" w14:textId="77777777" w:rsidTr="008C27C0">
        <w:trPr>
          <w:jc w:val="center"/>
        </w:trPr>
        <w:tc>
          <w:tcPr>
            <w:tcW w:w="3400" w:type="dxa"/>
            <w:vAlign w:val="center"/>
          </w:tcPr>
          <w:p w14:paraId="053A91BA" w14:textId="77777777" w:rsidR="00164196" w:rsidRPr="001E750E" w:rsidRDefault="00E60AC1">
            <w:r w:rsidRPr="001E750E">
              <w:rPr>
                <w:b/>
              </w:rPr>
              <w:t>Unidade Curricular</w:t>
            </w:r>
          </w:p>
        </w:tc>
        <w:tc>
          <w:tcPr>
            <w:tcW w:w="2412" w:type="dxa"/>
            <w:vAlign w:val="center"/>
          </w:tcPr>
          <w:p w14:paraId="32F53735" w14:textId="77777777" w:rsidR="00164196" w:rsidRPr="001E750E" w:rsidRDefault="00E60AC1">
            <w:r w:rsidRPr="001E750E">
              <w:rPr>
                <w:b/>
              </w:rPr>
              <w:t>Avaliação</w:t>
            </w:r>
          </w:p>
        </w:tc>
        <w:tc>
          <w:tcPr>
            <w:tcW w:w="4388" w:type="dxa"/>
            <w:vAlign w:val="center"/>
          </w:tcPr>
          <w:p w14:paraId="0453AD4C" w14:textId="77777777" w:rsidR="00164196" w:rsidRPr="001E750E" w:rsidRDefault="00E60AC1">
            <w:r w:rsidRPr="001E750E">
              <w:rPr>
                <w:b/>
              </w:rPr>
              <w:t>Principal dificuldade</w:t>
            </w:r>
          </w:p>
        </w:tc>
      </w:tr>
      <w:tr w:rsidR="00164196" w:rsidRPr="001E750E" w14:paraId="35F6E91A" w14:textId="77777777" w:rsidTr="008C27C0">
        <w:trPr>
          <w:jc w:val="center"/>
        </w:trPr>
        <w:tc>
          <w:tcPr>
            <w:tcW w:w="3400" w:type="dxa"/>
            <w:vAlign w:val="center"/>
          </w:tcPr>
          <w:p w14:paraId="6A419617" w14:textId="77777777" w:rsidR="00164196" w:rsidRPr="001E750E" w:rsidRDefault="00E60AC1">
            <w:r w:rsidRPr="001E750E">
              <w:t>Fundamentos de Eletroeletrônica Aplicada</w:t>
            </w:r>
          </w:p>
        </w:tc>
        <w:tc>
          <w:tcPr>
            <w:tcW w:w="2412" w:type="dxa"/>
            <w:vAlign w:val="center"/>
          </w:tcPr>
          <w:p w14:paraId="7127DA14" w14:textId="77777777" w:rsidR="00164196" w:rsidRPr="001E750E" w:rsidRDefault="00E60AC1">
            <w:r w:rsidRPr="001E750E">
              <w:t>☐</w:t>
            </w:r>
            <w:proofErr w:type="gramStart"/>
            <w:r w:rsidRPr="001E750E">
              <w:t>1  ☐2  ☐3  ☐4  ☐</w:t>
            </w:r>
            <w:proofErr w:type="gramEnd"/>
            <w:r w:rsidRPr="001E750E">
              <w:t>5</w:t>
            </w:r>
          </w:p>
        </w:tc>
        <w:tc>
          <w:tcPr>
            <w:tcW w:w="4388" w:type="dxa"/>
            <w:vAlign w:val="center"/>
          </w:tcPr>
          <w:p w14:paraId="20E6166C" w14:textId="77777777" w:rsidR="00164196" w:rsidRPr="001E750E" w:rsidRDefault="00164196"/>
        </w:tc>
      </w:tr>
      <w:tr w:rsidR="00164196" w:rsidRPr="001E750E" w14:paraId="6B69369C" w14:textId="77777777" w:rsidTr="008C27C0">
        <w:trPr>
          <w:jc w:val="center"/>
        </w:trPr>
        <w:tc>
          <w:tcPr>
            <w:tcW w:w="3400" w:type="dxa"/>
            <w:vAlign w:val="center"/>
          </w:tcPr>
          <w:p w14:paraId="5C59694E" w14:textId="77777777" w:rsidR="00164196" w:rsidRPr="001E750E" w:rsidRDefault="00E60AC1">
            <w:r w:rsidRPr="001E750E">
              <w:t>Lógica de Programação</w:t>
            </w:r>
          </w:p>
        </w:tc>
        <w:tc>
          <w:tcPr>
            <w:tcW w:w="2412" w:type="dxa"/>
            <w:vAlign w:val="center"/>
          </w:tcPr>
          <w:p w14:paraId="6D29AD86" w14:textId="77777777" w:rsidR="00164196" w:rsidRPr="001E750E" w:rsidRDefault="00E60AC1">
            <w:r w:rsidRPr="001E750E">
              <w:t>☐</w:t>
            </w:r>
            <w:proofErr w:type="gramStart"/>
            <w:r w:rsidRPr="001E750E">
              <w:t>1  ☐2  ☐3  ☐4  ☐</w:t>
            </w:r>
            <w:proofErr w:type="gramEnd"/>
            <w:r w:rsidRPr="001E750E">
              <w:t>5</w:t>
            </w:r>
          </w:p>
        </w:tc>
        <w:tc>
          <w:tcPr>
            <w:tcW w:w="4388" w:type="dxa"/>
            <w:vAlign w:val="center"/>
          </w:tcPr>
          <w:p w14:paraId="72F2E5DD" w14:textId="77777777" w:rsidR="00164196" w:rsidRPr="001E750E" w:rsidRDefault="00164196"/>
        </w:tc>
      </w:tr>
      <w:tr w:rsidR="00164196" w:rsidRPr="001E750E" w14:paraId="6F64EA55" w14:textId="77777777" w:rsidTr="008C27C0">
        <w:trPr>
          <w:jc w:val="center"/>
        </w:trPr>
        <w:tc>
          <w:tcPr>
            <w:tcW w:w="3400" w:type="dxa"/>
            <w:vAlign w:val="center"/>
          </w:tcPr>
          <w:p w14:paraId="3E60EB18" w14:textId="77777777" w:rsidR="00164196" w:rsidRPr="001E750E" w:rsidRDefault="00E60AC1">
            <w:r w:rsidRPr="001E750E">
              <w:t>Internet das Coisas</w:t>
            </w:r>
          </w:p>
        </w:tc>
        <w:tc>
          <w:tcPr>
            <w:tcW w:w="2412" w:type="dxa"/>
            <w:vAlign w:val="center"/>
          </w:tcPr>
          <w:p w14:paraId="2727CB44" w14:textId="77777777" w:rsidR="00164196" w:rsidRPr="001E750E" w:rsidRDefault="00E60AC1">
            <w:r w:rsidRPr="001E750E">
              <w:t>☐</w:t>
            </w:r>
            <w:proofErr w:type="gramStart"/>
            <w:r w:rsidRPr="001E750E">
              <w:t>1  ☐2  ☐3  ☐4  ☐</w:t>
            </w:r>
            <w:proofErr w:type="gramEnd"/>
            <w:r w:rsidRPr="001E750E">
              <w:t>5</w:t>
            </w:r>
          </w:p>
        </w:tc>
        <w:tc>
          <w:tcPr>
            <w:tcW w:w="4388" w:type="dxa"/>
            <w:vAlign w:val="center"/>
          </w:tcPr>
          <w:p w14:paraId="3CADB77C" w14:textId="77777777" w:rsidR="00164196" w:rsidRPr="001E750E" w:rsidRDefault="00164196"/>
        </w:tc>
      </w:tr>
      <w:tr w:rsidR="00164196" w:rsidRPr="001E750E" w14:paraId="4976A23C" w14:textId="77777777" w:rsidTr="008C27C0">
        <w:trPr>
          <w:jc w:val="center"/>
        </w:trPr>
        <w:tc>
          <w:tcPr>
            <w:tcW w:w="3400" w:type="dxa"/>
            <w:vAlign w:val="center"/>
          </w:tcPr>
          <w:p w14:paraId="0D7EBA5D" w14:textId="77777777" w:rsidR="00164196" w:rsidRPr="001E750E" w:rsidRDefault="00E60AC1">
            <w:r w:rsidRPr="001E750E">
              <w:t>Programação de Aplicativos</w:t>
            </w:r>
          </w:p>
        </w:tc>
        <w:tc>
          <w:tcPr>
            <w:tcW w:w="2412" w:type="dxa"/>
            <w:vAlign w:val="center"/>
          </w:tcPr>
          <w:p w14:paraId="51C04273" w14:textId="77777777" w:rsidR="00164196" w:rsidRPr="001E750E" w:rsidRDefault="00E60AC1">
            <w:r w:rsidRPr="001E750E">
              <w:t>☐</w:t>
            </w:r>
            <w:proofErr w:type="gramStart"/>
            <w:r w:rsidRPr="001E750E">
              <w:t>1  ☐2  ☐3  ☐4  ☐</w:t>
            </w:r>
            <w:proofErr w:type="gramEnd"/>
            <w:r w:rsidRPr="001E750E">
              <w:t>5</w:t>
            </w:r>
          </w:p>
        </w:tc>
        <w:tc>
          <w:tcPr>
            <w:tcW w:w="4388" w:type="dxa"/>
            <w:vAlign w:val="center"/>
          </w:tcPr>
          <w:p w14:paraId="57C20640" w14:textId="77777777" w:rsidR="00164196" w:rsidRPr="001E750E" w:rsidRDefault="00164196"/>
        </w:tc>
      </w:tr>
      <w:tr w:rsidR="00164196" w:rsidRPr="001E750E" w14:paraId="00F1C6FA" w14:textId="77777777" w:rsidTr="008C27C0">
        <w:trPr>
          <w:jc w:val="center"/>
        </w:trPr>
        <w:tc>
          <w:tcPr>
            <w:tcW w:w="3400" w:type="dxa"/>
            <w:vAlign w:val="center"/>
          </w:tcPr>
          <w:p w14:paraId="673AC198" w14:textId="77777777" w:rsidR="00164196" w:rsidRPr="001E750E" w:rsidRDefault="00E60AC1">
            <w:r w:rsidRPr="001E750E">
              <w:t>Banco de Dados</w:t>
            </w:r>
          </w:p>
        </w:tc>
        <w:tc>
          <w:tcPr>
            <w:tcW w:w="2412" w:type="dxa"/>
            <w:vAlign w:val="center"/>
          </w:tcPr>
          <w:p w14:paraId="5421D057" w14:textId="77777777" w:rsidR="00164196" w:rsidRPr="001E750E" w:rsidRDefault="00E60AC1">
            <w:r w:rsidRPr="001E750E">
              <w:t>☐</w:t>
            </w:r>
            <w:proofErr w:type="gramStart"/>
            <w:r w:rsidRPr="001E750E">
              <w:t>1  ☐2  ☐3  ☐4  ☐</w:t>
            </w:r>
            <w:proofErr w:type="gramEnd"/>
            <w:r w:rsidRPr="001E750E">
              <w:t>5</w:t>
            </w:r>
          </w:p>
        </w:tc>
        <w:tc>
          <w:tcPr>
            <w:tcW w:w="4388" w:type="dxa"/>
            <w:vAlign w:val="center"/>
          </w:tcPr>
          <w:p w14:paraId="30427791" w14:textId="77777777" w:rsidR="00164196" w:rsidRPr="001E750E" w:rsidRDefault="00164196"/>
        </w:tc>
      </w:tr>
      <w:tr w:rsidR="00164196" w:rsidRPr="001E750E" w14:paraId="50D4B99C" w14:textId="77777777" w:rsidTr="008C27C0">
        <w:trPr>
          <w:jc w:val="center"/>
        </w:trPr>
        <w:tc>
          <w:tcPr>
            <w:tcW w:w="3400" w:type="dxa"/>
            <w:vAlign w:val="center"/>
          </w:tcPr>
          <w:p w14:paraId="566B1B5E" w14:textId="77777777" w:rsidR="00164196" w:rsidRPr="001E750E" w:rsidRDefault="00E60AC1">
            <w:r w:rsidRPr="001E750E">
              <w:t>Desenvolvimento de Sistemas</w:t>
            </w:r>
          </w:p>
        </w:tc>
        <w:tc>
          <w:tcPr>
            <w:tcW w:w="2412" w:type="dxa"/>
            <w:vAlign w:val="center"/>
          </w:tcPr>
          <w:p w14:paraId="6605C7FA" w14:textId="77777777" w:rsidR="00164196" w:rsidRPr="001E750E" w:rsidRDefault="00E60AC1">
            <w:r w:rsidRPr="001E750E">
              <w:t>☐</w:t>
            </w:r>
            <w:proofErr w:type="gramStart"/>
            <w:r w:rsidRPr="001E750E">
              <w:t>1  ☐2  ☐3  ☐4  ☐</w:t>
            </w:r>
            <w:proofErr w:type="gramEnd"/>
            <w:r w:rsidRPr="001E750E">
              <w:t>5</w:t>
            </w:r>
          </w:p>
        </w:tc>
        <w:tc>
          <w:tcPr>
            <w:tcW w:w="4388" w:type="dxa"/>
            <w:vAlign w:val="center"/>
          </w:tcPr>
          <w:p w14:paraId="06D5BD88" w14:textId="77777777" w:rsidR="00164196" w:rsidRPr="001E750E" w:rsidRDefault="00164196"/>
        </w:tc>
      </w:tr>
    </w:tbl>
    <w:p w14:paraId="0BE18026" w14:textId="77777777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2. Onde estão minhas maiores dificuldades?</w:t>
      </w:r>
    </w:p>
    <w:p w14:paraId="64FDE98D" w14:textId="77777777" w:rsidR="00164196" w:rsidRPr="001E750E" w:rsidRDefault="00E60AC1">
      <w:r w:rsidRPr="001E750E">
        <w:t>Escolha até 5 assuntos que você considera mais importantes para revisar.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164196" w:rsidRPr="001E750E" w14:paraId="4098D1B7" w14:textId="77777777">
        <w:trPr>
          <w:jc w:val="center"/>
        </w:trPr>
        <w:tc>
          <w:tcPr>
            <w:tcW w:w="5100" w:type="dxa"/>
          </w:tcPr>
          <w:p w14:paraId="7BF5A574" w14:textId="77777777" w:rsidR="00164196" w:rsidRPr="001E750E" w:rsidRDefault="00E60AC1">
            <w:r w:rsidRPr="001E750E">
              <w:t>☐</w:t>
            </w:r>
            <w:r w:rsidRPr="001E750E">
              <w:t xml:space="preserve"> Lógica de programação</w:t>
            </w:r>
          </w:p>
        </w:tc>
        <w:tc>
          <w:tcPr>
            <w:tcW w:w="5100" w:type="dxa"/>
          </w:tcPr>
          <w:p w14:paraId="19D94E2D" w14:textId="77777777" w:rsidR="00164196" w:rsidRPr="001E750E" w:rsidRDefault="00E60AC1">
            <w:r w:rsidRPr="001E750E">
              <w:t>☐</w:t>
            </w:r>
            <w:r w:rsidRPr="001E750E">
              <w:t xml:space="preserve"> Variáveis e tipos de dados</w:t>
            </w:r>
          </w:p>
        </w:tc>
      </w:tr>
      <w:tr w:rsidR="00164196" w:rsidRPr="001E750E" w14:paraId="3F88557D" w14:textId="77777777">
        <w:trPr>
          <w:jc w:val="center"/>
        </w:trPr>
        <w:tc>
          <w:tcPr>
            <w:tcW w:w="5100" w:type="dxa"/>
          </w:tcPr>
          <w:p w14:paraId="41B22A41" w14:textId="77777777" w:rsidR="00164196" w:rsidRPr="001E750E" w:rsidRDefault="00E60AC1">
            <w:r w:rsidRPr="001E750E">
              <w:t>☐</w:t>
            </w:r>
            <w:r w:rsidRPr="001E750E">
              <w:t xml:space="preserve"> Operadores e expressões</w:t>
            </w:r>
          </w:p>
        </w:tc>
        <w:tc>
          <w:tcPr>
            <w:tcW w:w="5100" w:type="dxa"/>
          </w:tcPr>
          <w:p w14:paraId="6B0BD21B" w14:textId="77777777" w:rsidR="00164196" w:rsidRPr="001E750E" w:rsidRDefault="00E60AC1">
            <w:r w:rsidRPr="001E750E">
              <w:t>☐</w:t>
            </w:r>
            <w:r w:rsidRPr="001E750E">
              <w:t xml:space="preserve"> Estruturas condicionais</w:t>
            </w:r>
          </w:p>
        </w:tc>
      </w:tr>
      <w:tr w:rsidR="00164196" w:rsidRPr="001E750E" w14:paraId="086C1065" w14:textId="77777777">
        <w:trPr>
          <w:jc w:val="center"/>
        </w:trPr>
        <w:tc>
          <w:tcPr>
            <w:tcW w:w="5100" w:type="dxa"/>
          </w:tcPr>
          <w:p w14:paraId="6C4463AA" w14:textId="77777777" w:rsidR="00164196" w:rsidRPr="001E750E" w:rsidRDefault="00E60AC1">
            <w:r w:rsidRPr="001E750E">
              <w:t>☐</w:t>
            </w:r>
            <w:r w:rsidRPr="001E750E">
              <w:t xml:space="preserve"> Estruturas de repetição</w:t>
            </w:r>
          </w:p>
        </w:tc>
        <w:tc>
          <w:tcPr>
            <w:tcW w:w="5100" w:type="dxa"/>
          </w:tcPr>
          <w:p w14:paraId="16B066FF" w14:textId="77777777" w:rsidR="00164196" w:rsidRPr="001E750E" w:rsidRDefault="00E60AC1">
            <w:r w:rsidRPr="001E750E">
              <w:t>☐</w:t>
            </w:r>
            <w:r w:rsidRPr="001E750E">
              <w:t xml:space="preserve"> Organização e construção de algoritmos</w:t>
            </w:r>
          </w:p>
        </w:tc>
      </w:tr>
      <w:tr w:rsidR="00164196" w:rsidRPr="001E750E" w14:paraId="629C3DDC" w14:textId="77777777">
        <w:trPr>
          <w:jc w:val="center"/>
        </w:trPr>
        <w:tc>
          <w:tcPr>
            <w:tcW w:w="5100" w:type="dxa"/>
          </w:tcPr>
          <w:p w14:paraId="34BD984E" w14:textId="77777777" w:rsidR="00164196" w:rsidRPr="001E750E" w:rsidRDefault="00E60AC1">
            <w:r w:rsidRPr="001E750E">
              <w:t>☐</w:t>
            </w:r>
            <w:r w:rsidRPr="001E750E">
              <w:t xml:space="preserve"> Leitura e interpretação de código</w:t>
            </w:r>
          </w:p>
        </w:tc>
        <w:tc>
          <w:tcPr>
            <w:tcW w:w="5100" w:type="dxa"/>
          </w:tcPr>
          <w:p w14:paraId="6888C937" w14:textId="77777777" w:rsidR="00164196" w:rsidRPr="001E750E" w:rsidRDefault="00E60AC1">
            <w:r w:rsidRPr="001E750E">
              <w:t>☐</w:t>
            </w:r>
            <w:r w:rsidRPr="001E750E">
              <w:t xml:space="preserve"> Identificação e correção de erros</w:t>
            </w:r>
          </w:p>
        </w:tc>
      </w:tr>
      <w:tr w:rsidR="00164196" w:rsidRPr="001E750E" w14:paraId="014A0520" w14:textId="77777777">
        <w:trPr>
          <w:jc w:val="center"/>
        </w:trPr>
        <w:tc>
          <w:tcPr>
            <w:tcW w:w="5100" w:type="dxa"/>
          </w:tcPr>
          <w:p w14:paraId="1EFE1CEE" w14:textId="77777777" w:rsidR="00164196" w:rsidRPr="001E750E" w:rsidRDefault="00E60AC1">
            <w:r w:rsidRPr="001E750E">
              <w:t>☐</w:t>
            </w:r>
            <w:r w:rsidRPr="001E750E">
              <w:t xml:space="preserve"> Eletrônica aplicada e circuitos</w:t>
            </w:r>
          </w:p>
        </w:tc>
        <w:tc>
          <w:tcPr>
            <w:tcW w:w="5100" w:type="dxa"/>
          </w:tcPr>
          <w:p w14:paraId="15A8A18B" w14:textId="77777777" w:rsidR="00164196" w:rsidRPr="001E750E" w:rsidRDefault="00E60AC1">
            <w:r w:rsidRPr="001E750E">
              <w:t>☐</w:t>
            </w:r>
            <w:r w:rsidRPr="001E750E">
              <w:t xml:space="preserve"> Sensores, sinais analógicos e digitais</w:t>
            </w:r>
          </w:p>
        </w:tc>
      </w:tr>
      <w:tr w:rsidR="00164196" w:rsidRPr="001E750E" w14:paraId="7C55885E" w14:textId="77777777">
        <w:trPr>
          <w:jc w:val="center"/>
        </w:trPr>
        <w:tc>
          <w:tcPr>
            <w:tcW w:w="5100" w:type="dxa"/>
          </w:tcPr>
          <w:p w14:paraId="0FB355E0" w14:textId="77777777" w:rsidR="00164196" w:rsidRPr="001E750E" w:rsidRDefault="00E60AC1">
            <w:r w:rsidRPr="001E750E">
              <w:t>☐</w:t>
            </w:r>
            <w:r w:rsidRPr="001E750E">
              <w:t xml:space="preserve"> Internet das Coisas</w:t>
            </w:r>
          </w:p>
        </w:tc>
        <w:tc>
          <w:tcPr>
            <w:tcW w:w="5100" w:type="dxa"/>
          </w:tcPr>
          <w:p w14:paraId="6DF21D28" w14:textId="77777777" w:rsidR="00164196" w:rsidRPr="001E750E" w:rsidRDefault="00E60AC1">
            <w:r w:rsidRPr="001E750E">
              <w:t>☐</w:t>
            </w:r>
            <w:r w:rsidRPr="001E750E">
              <w:t xml:space="preserve"> Programação de aplicativos</w:t>
            </w:r>
          </w:p>
        </w:tc>
      </w:tr>
      <w:tr w:rsidR="00164196" w:rsidRPr="001E750E" w14:paraId="590680E3" w14:textId="77777777">
        <w:trPr>
          <w:jc w:val="center"/>
        </w:trPr>
        <w:tc>
          <w:tcPr>
            <w:tcW w:w="5100" w:type="dxa"/>
          </w:tcPr>
          <w:p w14:paraId="785D77E7" w14:textId="77777777" w:rsidR="00164196" w:rsidRPr="001E750E" w:rsidRDefault="00E60AC1">
            <w:r w:rsidRPr="001E750E">
              <w:t>☐</w:t>
            </w:r>
            <w:r w:rsidRPr="001E750E">
              <w:t xml:space="preserve"> Banco de dados</w:t>
            </w:r>
          </w:p>
        </w:tc>
        <w:tc>
          <w:tcPr>
            <w:tcW w:w="5100" w:type="dxa"/>
          </w:tcPr>
          <w:p w14:paraId="34CDDF91" w14:textId="77777777" w:rsidR="00164196" w:rsidRPr="001E750E" w:rsidRDefault="00E60AC1">
            <w:r w:rsidRPr="001E750E">
              <w:t>☐</w:t>
            </w:r>
            <w:r w:rsidRPr="001E750E">
              <w:t xml:space="preserve"> Criação e organização de tabelas</w:t>
            </w:r>
          </w:p>
        </w:tc>
      </w:tr>
      <w:tr w:rsidR="00164196" w:rsidRPr="001E750E" w14:paraId="6772B3F1" w14:textId="77777777">
        <w:trPr>
          <w:jc w:val="center"/>
        </w:trPr>
        <w:tc>
          <w:tcPr>
            <w:tcW w:w="5100" w:type="dxa"/>
          </w:tcPr>
          <w:p w14:paraId="698B5BAE" w14:textId="77777777" w:rsidR="00164196" w:rsidRPr="001E750E" w:rsidRDefault="00E60AC1">
            <w:r w:rsidRPr="001E750E">
              <w:t>☐</w:t>
            </w:r>
            <w:r w:rsidRPr="001E750E">
              <w:t xml:space="preserve"> Consultas e manipulação de dados</w:t>
            </w:r>
          </w:p>
        </w:tc>
        <w:tc>
          <w:tcPr>
            <w:tcW w:w="5100" w:type="dxa"/>
          </w:tcPr>
          <w:p w14:paraId="22490C89" w14:textId="77777777" w:rsidR="00164196" w:rsidRPr="001E750E" w:rsidRDefault="00E60AC1">
            <w:r w:rsidRPr="001E750E">
              <w:t>☐</w:t>
            </w:r>
            <w:r w:rsidRPr="001E750E">
              <w:t xml:space="preserve"> Integração da aplicação com banco de dados</w:t>
            </w:r>
          </w:p>
        </w:tc>
      </w:tr>
      <w:tr w:rsidR="00164196" w:rsidRPr="001E750E" w14:paraId="6DAC657D" w14:textId="77777777">
        <w:trPr>
          <w:jc w:val="center"/>
        </w:trPr>
        <w:tc>
          <w:tcPr>
            <w:tcW w:w="5100" w:type="dxa"/>
          </w:tcPr>
          <w:p w14:paraId="366E0C07" w14:textId="77777777" w:rsidR="00164196" w:rsidRPr="001E750E" w:rsidRDefault="00E60AC1">
            <w:r w:rsidRPr="001E750E">
              <w:t>☐</w:t>
            </w:r>
            <w:r w:rsidRPr="001E750E">
              <w:t xml:space="preserve"> Levantamento e interpretação de requisitos</w:t>
            </w:r>
          </w:p>
        </w:tc>
        <w:tc>
          <w:tcPr>
            <w:tcW w:w="5100" w:type="dxa"/>
          </w:tcPr>
          <w:p w14:paraId="36D03C77" w14:textId="77777777" w:rsidR="00164196" w:rsidRPr="001E750E" w:rsidRDefault="00E60AC1">
            <w:r w:rsidRPr="001E750E">
              <w:t>☐</w:t>
            </w:r>
            <w:r w:rsidRPr="001E750E">
              <w:t xml:space="preserve"> Requisitos funcionais e não funcionais</w:t>
            </w:r>
          </w:p>
        </w:tc>
      </w:tr>
      <w:tr w:rsidR="00164196" w:rsidRPr="001E750E" w14:paraId="4CB3384C" w14:textId="77777777">
        <w:trPr>
          <w:jc w:val="center"/>
        </w:trPr>
        <w:tc>
          <w:tcPr>
            <w:tcW w:w="5100" w:type="dxa"/>
          </w:tcPr>
          <w:p w14:paraId="09BE5876" w14:textId="77777777" w:rsidR="00164196" w:rsidRPr="001E750E" w:rsidRDefault="00E60AC1">
            <w:r w:rsidRPr="001E750E">
              <w:t>☐</w:t>
            </w:r>
            <w:r w:rsidRPr="001E750E">
              <w:t xml:space="preserve"> Organização/estrutura de um sistema</w:t>
            </w:r>
          </w:p>
        </w:tc>
        <w:tc>
          <w:tcPr>
            <w:tcW w:w="5100" w:type="dxa"/>
          </w:tcPr>
          <w:p w14:paraId="665457A5" w14:textId="77777777" w:rsidR="00164196" w:rsidRPr="001E750E" w:rsidRDefault="00E60AC1">
            <w:r w:rsidRPr="001E750E">
              <w:t>☐</w:t>
            </w:r>
            <w:r w:rsidRPr="001E750E">
              <w:t xml:space="preserve"> Desenvolvimento de funcionalidades</w:t>
            </w:r>
          </w:p>
        </w:tc>
      </w:tr>
      <w:tr w:rsidR="00164196" w:rsidRPr="001E750E" w14:paraId="63ED2F41" w14:textId="77777777">
        <w:trPr>
          <w:jc w:val="center"/>
        </w:trPr>
        <w:tc>
          <w:tcPr>
            <w:tcW w:w="5100" w:type="dxa"/>
          </w:tcPr>
          <w:p w14:paraId="12838FE8" w14:textId="77777777" w:rsidR="00164196" w:rsidRPr="001E750E" w:rsidRDefault="00E60AC1">
            <w:r w:rsidRPr="001E750E">
              <w:t>☐</w:t>
            </w:r>
            <w:r w:rsidRPr="001E750E">
              <w:t xml:space="preserve"> Qualidade e usabilidade do sistema</w:t>
            </w:r>
          </w:p>
        </w:tc>
        <w:tc>
          <w:tcPr>
            <w:tcW w:w="5100" w:type="dxa"/>
          </w:tcPr>
          <w:p w14:paraId="5C347805" w14:textId="77777777" w:rsidR="00164196" w:rsidRPr="001E750E" w:rsidRDefault="00E60AC1">
            <w:r w:rsidRPr="001E750E">
              <w:t>☐</w:t>
            </w:r>
            <w:r w:rsidRPr="001E750E">
              <w:t xml:space="preserve"> Segurança e integridade das informações</w:t>
            </w:r>
          </w:p>
        </w:tc>
      </w:tr>
      <w:tr w:rsidR="00164196" w:rsidRPr="001E750E" w14:paraId="7C886D64" w14:textId="77777777">
        <w:trPr>
          <w:jc w:val="center"/>
        </w:trPr>
        <w:tc>
          <w:tcPr>
            <w:tcW w:w="5100" w:type="dxa"/>
          </w:tcPr>
          <w:p w14:paraId="1D3ACFD8" w14:textId="42D05A86" w:rsidR="00164196" w:rsidRPr="001E750E" w:rsidRDefault="00E60AC1">
            <w:r w:rsidRPr="001E750E">
              <w:t>☐</w:t>
            </w:r>
            <w:r w:rsidRPr="001E750E">
              <w:t xml:space="preserve"> Outro: </w:t>
            </w:r>
          </w:p>
        </w:tc>
        <w:tc>
          <w:tcPr>
            <w:tcW w:w="5100" w:type="dxa"/>
          </w:tcPr>
          <w:p w14:paraId="74445547" w14:textId="77777777" w:rsidR="00164196" w:rsidRPr="001E750E" w:rsidRDefault="00164196"/>
        </w:tc>
      </w:tr>
    </w:tbl>
    <w:p w14:paraId="18D9850D" w14:textId="77777777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lastRenderedPageBreak/>
        <w:t>3. Explique sua principal dificuldade</w:t>
      </w:r>
    </w:p>
    <w:p w14:paraId="6BD1F09A" w14:textId="77777777" w:rsidR="00164196" w:rsidRPr="001E750E" w:rsidRDefault="00E60AC1">
      <w:r w:rsidRPr="001E750E">
        <w:rPr>
          <w:b/>
        </w:rPr>
        <w:t>Qual assunto você considera mais difícil atualmente?</w:t>
      </w:r>
    </w:p>
    <w:p w14:paraId="5E1306C2" w14:textId="77777777" w:rsidR="001E750E" w:rsidRDefault="001E750E">
      <w:pPr>
        <w:rPr>
          <w:b/>
        </w:rPr>
      </w:pPr>
    </w:p>
    <w:p w14:paraId="7B3A1591" w14:textId="5EB843EF" w:rsidR="00164196" w:rsidRPr="001E750E" w:rsidRDefault="00E60AC1">
      <w:r w:rsidRPr="001E750E">
        <w:rPr>
          <w:b/>
        </w:rPr>
        <w:t>Explique com suas palavras por que você tem dificuldade nesse assunto:</w:t>
      </w:r>
    </w:p>
    <w:p w14:paraId="730A1147" w14:textId="77777777" w:rsidR="00FB1D29" w:rsidRDefault="00FB1D29">
      <w:pPr>
        <w:rPr>
          <w:b/>
        </w:rPr>
      </w:pPr>
    </w:p>
    <w:p w14:paraId="1F1E4D65" w14:textId="7D244222" w:rsidR="00164196" w:rsidRPr="001E750E" w:rsidRDefault="00E60AC1">
      <w:r w:rsidRPr="001E750E">
        <w:rPr>
          <w:b/>
        </w:rPr>
        <w:t>Dê um exemplo de algo que você tentou fazer e não conseguiu fazer sozinho:</w:t>
      </w:r>
    </w:p>
    <w:p w14:paraId="4DB4D2AB" w14:textId="77777777" w:rsidR="00FB1D29" w:rsidRDefault="00FB1D29">
      <w:pPr>
        <w:pStyle w:val="Ttulo1"/>
        <w:rPr>
          <w:color w:val="auto"/>
        </w:rPr>
      </w:pPr>
    </w:p>
    <w:p w14:paraId="2D0F1FAF" w14:textId="2F96F800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4. Meu projeto em desenvolvimento</w:t>
      </w:r>
    </w:p>
    <w:p w14:paraId="383F54EA" w14:textId="77777777" w:rsidR="00164196" w:rsidRPr="001E750E" w:rsidRDefault="00E60AC1">
      <w:r w:rsidRPr="001E750E">
        <w:rPr>
          <w:b/>
        </w:rPr>
        <w:t>Nome do projeto:</w:t>
      </w:r>
    </w:p>
    <w:p w14:paraId="675D46B9" w14:textId="77777777" w:rsidR="00FB1D29" w:rsidRDefault="00FB1D29">
      <w:pPr>
        <w:rPr>
          <w:b/>
        </w:rPr>
      </w:pPr>
    </w:p>
    <w:p w14:paraId="2FF1624A" w14:textId="43D89873" w:rsidR="00164196" w:rsidRPr="001E750E" w:rsidRDefault="00E60AC1">
      <w:r w:rsidRPr="001E750E">
        <w:rPr>
          <w:b/>
        </w:rPr>
        <w:t>Qual problema o projeto pretende resolver?</w:t>
      </w:r>
    </w:p>
    <w:p w14:paraId="4B8B872C" w14:textId="77777777" w:rsidR="00FB1D29" w:rsidRDefault="00FB1D29">
      <w:pPr>
        <w:rPr>
          <w:b/>
        </w:rPr>
      </w:pPr>
    </w:p>
    <w:p w14:paraId="5FC9FCE6" w14:textId="1AC325BD" w:rsidR="00164196" w:rsidRPr="001E750E" w:rsidRDefault="00E60AC1">
      <w:r w:rsidRPr="001E750E">
        <w:rPr>
          <w:b/>
        </w:rPr>
        <w:t>Quem utilizaria esse sistema?</w:t>
      </w:r>
    </w:p>
    <w:p w14:paraId="3273B03D" w14:textId="77777777" w:rsidR="00FB1D29" w:rsidRDefault="00FB1D29">
      <w:pPr>
        <w:rPr>
          <w:b/>
        </w:rPr>
      </w:pPr>
    </w:p>
    <w:p w14:paraId="5B372EE1" w14:textId="5C9DF2AD" w:rsidR="00164196" w:rsidRPr="001E750E" w:rsidRDefault="00E60AC1">
      <w:r w:rsidRPr="001E750E">
        <w:rPr>
          <w:b/>
        </w:rPr>
        <w:t>Quais são as principais funcionalidades?</w:t>
      </w:r>
    </w:p>
    <w:p w14:paraId="6F0E45ED" w14:textId="32D23037" w:rsidR="00164196" w:rsidRPr="001E750E" w:rsidRDefault="00E60AC1">
      <w:r w:rsidRPr="001E750E">
        <w:t>1.</w:t>
      </w:r>
    </w:p>
    <w:p w14:paraId="119D8D49" w14:textId="449082CD" w:rsidR="00164196" w:rsidRPr="001E750E" w:rsidRDefault="00E60AC1">
      <w:r w:rsidRPr="001E750E">
        <w:t>2.</w:t>
      </w:r>
    </w:p>
    <w:p w14:paraId="6441EA7B" w14:textId="76F6BD9F" w:rsidR="00164196" w:rsidRPr="001E750E" w:rsidRDefault="00E60AC1">
      <w:r w:rsidRPr="001E750E">
        <w:t>3.</w:t>
      </w:r>
    </w:p>
    <w:p w14:paraId="4FCD5D07" w14:textId="72D58414" w:rsidR="00164196" w:rsidRPr="001E750E" w:rsidRDefault="00E60AC1">
      <w:r w:rsidRPr="001E750E">
        <w:t>4.</w:t>
      </w:r>
    </w:p>
    <w:p w14:paraId="1476C869" w14:textId="0438F545" w:rsidR="00164196" w:rsidRPr="001E750E" w:rsidRDefault="00E60AC1">
      <w:r w:rsidRPr="001E750E">
        <w:t>5.</w:t>
      </w:r>
    </w:p>
    <w:p w14:paraId="2BF32915" w14:textId="77777777" w:rsidR="00164196" w:rsidRPr="001E750E" w:rsidRDefault="00E60AC1">
      <w:r w:rsidRPr="001E750E">
        <w:rPr>
          <w:b/>
        </w:rPr>
        <w:t>Quais tecnologias você está utilizando?</w:t>
      </w:r>
    </w:p>
    <w:p w14:paraId="0A28DCBB" w14:textId="77777777" w:rsidR="00846AAD" w:rsidRDefault="00846AAD">
      <w:pPr>
        <w:rPr>
          <w:b/>
        </w:rPr>
      </w:pPr>
    </w:p>
    <w:p w14:paraId="68D9DC3C" w14:textId="72D5ABB3" w:rsidR="00164196" w:rsidRPr="001E750E" w:rsidRDefault="00E60AC1">
      <w:r w:rsidRPr="001E750E">
        <w:rPr>
          <w:b/>
        </w:rPr>
        <w:t>Existe banco de dados?</w:t>
      </w:r>
    </w:p>
    <w:p w14:paraId="08E2E8F4" w14:textId="77777777" w:rsidR="00164196" w:rsidRPr="001E750E" w:rsidRDefault="00E60AC1">
      <w:r w:rsidRPr="001E750E">
        <w:t>☐</w:t>
      </w:r>
      <w:r w:rsidRPr="001E750E">
        <w:t xml:space="preserve"> Sim    ☐ Não    ☐ Ainda será desenvolvido</w:t>
      </w:r>
    </w:p>
    <w:p w14:paraId="040F957D" w14:textId="77777777" w:rsidR="00164196" w:rsidRPr="001E750E" w:rsidRDefault="00E60AC1">
      <w:r w:rsidRPr="001E750E">
        <w:t>Se sim, explique resumidamente o que está sendo armazenado:</w:t>
      </w:r>
    </w:p>
    <w:p w14:paraId="4F0633AD" w14:textId="77777777" w:rsidR="00846AAD" w:rsidRDefault="00846AAD">
      <w:pPr>
        <w:pStyle w:val="Ttulo1"/>
        <w:rPr>
          <w:color w:val="auto"/>
        </w:rPr>
      </w:pPr>
    </w:p>
    <w:p w14:paraId="10EF9189" w14:textId="4B9C877A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5. Em que estágio está meu projeto?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164196" w:rsidRPr="001E750E" w14:paraId="6E2E545F" w14:textId="77777777">
        <w:tc>
          <w:tcPr>
            <w:tcW w:w="5100" w:type="dxa"/>
          </w:tcPr>
          <w:p w14:paraId="51AEEE63" w14:textId="77777777" w:rsidR="00164196" w:rsidRPr="001E750E" w:rsidRDefault="00E60AC1">
            <w:r w:rsidRPr="001E750E">
              <w:t>☐</w:t>
            </w:r>
            <w:r w:rsidRPr="001E750E">
              <w:t xml:space="preserve"> Ideia/problema definido</w:t>
            </w:r>
          </w:p>
        </w:tc>
        <w:tc>
          <w:tcPr>
            <w:tcW w:w="5100" w:type="dxa"/>
          </w:tcPr>
          <w:p w14:paraId="3EFC3FF4" w14:textId="77777777" w:rsidR="00164196" w:rsidRPr="001E750E" w:rsidRDefault="00E60AC1">
            <w:r w:rsidRPr="001E750E">
              <w:t>☐</w:t>
            </w:r>
            <w:r w:rsidRPr="001E750E">
              <w:t xml:space="preserve"> Requisitos definidos</w:t>
            </w:r>
          </w:p>
        </w:tc>
      </w:tr>
      <w:tr w:rsidR="00164196" w:rsidRPr="001E750E" w14:paraId="79706966" w14:textId="77777777">
        <w:tc>
          <w:tcPr>
            <w:tcW w:w="5100" w:type="dxa"/>
          </w:tcPr>
          <w:p w14:paraId="0267AD76" w14:textId="77777777" w:rsidR="00164196" w:rsidRPr="001E750E" w:rsidRDefault="00E60AC1">
            <w:r w:rsidRPr="001E750E">
              <w:t>☐</w:t>
            </w:r>
            <w:r w:rsidRPr="001E750E">
              <w:t xml:space="preserve"> Interface iniciada</w:t>
            </w:r>
          </w:p>
        </w:tc>
        <w:tc>
          <w:tcPr>
            <w:tcW w:w="5100" w:type="dxa"/>
          </w:tcPr>
          <w:p w14:paraId="5E763F8A" w14:textId="77777777" w:rsidR="00164196" w:rsidRPr="001E750E" w:rsidRDefault="00E60AC1">
            <w:r w:rsidRPr="001E750E">
              <w:t>☐</w:t>
            </w:r>
            <w:r w:rsidRPr="001E750E">
              <w:t xml:space="preserve"> Programação iniciada</w:t>
            </w:r>
          </w:p>
        </w:tc>
      </w:tr>
      <w:tr w:rsidR="00164196" w:rsidRPr="001E750E" w14:paraId="595B42A3" w14:textId="77777777">
        <w:tc>
          <w:tcPr>
            <w:tcW w:w="5100" w:type="dxa"/>
          </w:tcPr>
          <w:p w14:paraId="68885DD8" w14:textId="77777777" w:rsidR="00164196" w:rsidRPr="001E750E" w:rsidRDefault="00E60AC1">
            <w:r w:rsidRPr="001E750E">
              <w:t>☐</w:t>
            </w:r>
            <w:r w:rsidRPr="001E750E">
              <w:t xml:space="preserve"> Banco de dados iniciado</w:t>
            </w:r>
          </w:p>
        </w:tc>
        <w:tc>
          <w:tcPr>
            <w:tcW w:w="5100" w:type="dxa"/>
          </w:tcPr>
          <w:p w14:paraId="528527F8" w14:textId="77777777" w:rsidR="00164196" w:rsidRPr="001E750E" w:rsidRDefault="00E60AC1">
            <w:r w:rsidRPr="001E750E">
              <w:t>☐</w:t>
            </w:r>
            <w:r w:rsidRPr="001E750E">
              <w:t xml:space="preserve"> Funcionalidades principais implementadas</w:t>
            </w:r>
          </w:p>
        </w:tc>
      </w:tr>
      <w:tr w:rsidR="00164196" w:rsidRPr="001E750E" w14:paraId="18034399" w14:textId="77777777">
        <w:tc>
          <w:tcPr>
            <w:tcW w:w="5100" w:type="dxa"/>
          </w:tcPr>
          <w:p w14:paraId="1D18567C" w14:textId="77777777" w:rsidR="00164196" w:rsidRPr="001E750E" w:rsidRDefault="00E60AC1">
            <w:r w:rsidRPr="001E750E">
              <w:t>☐</w:t>
            </w:r>
            <w:r w:rsidRPr="001E750E">
              <w:t xml:space="preserve"> Integração entre partes do sistema</w:t>
            </w:r>
          </w:p>
        </w:tc>
        <w:tc>
          <w:tcPr>
            <w:tcW w:w="5100" w:type="dxa"/>
          </w:tcPr>
          <w:p w14:paraId="49BAA2C5" w14:textId="77777777" w:rsidR="00164196" w:rsidRPr="001E750E" w:rsidRDefault="00E60AC1">
            <w:r w:rsidRPr="001E750E">
              <w:t>☐</w:t>
            </w:r>
            <w:r w:rsidRPr="001E750E">
              <w:t xml:space="preserve"> Testes iniciados</w:t>
            </w:r>
          </w:p>
        </w:tc>
      </w:tr>
      <w:tr w:rsidR="00164196" w:rsidRPr="001E750E" w14:paraId="44593635" w14:textId="77777777">
        <w:tc>
          <w:tcPr>
            <w:tcW w:w="5100" w:type="dxa"/>
          </w:tcPr>
          <w:p w14:paraId="50450ADD" w14:textId="77777777" w:rsidR="00164196" w:rsidRPr="001E750E" w:rsidRDefault="00E60AC1">
            <w:r w:rsidRPr="001E750E">
              <w:t>☐</w:t>
            </w:r>
            <w:r w:rsidRPr="001E750E">
              <w:t xml:space="preserve"> Projeto parcialmente funcional</w:t>
            </w:r>
          </w:p>
        </w:tc>
        <w:tc>
          <w:tcPr>
            <w:tcW w:w="5100" w:type="dxa"/>
          </w:tcPr>
          <w:p w14:paraId="03BEA8AA" w14:textId="77777777" w:rsidR="00164196" w:rsidRPr="001E750E" w:rsidRDefault="00E60AC1">
            <w:r w:rsidRPr="001E750E">
              <w:t>☐</w:t>
            </w:r>
            <w:r w:rsidRPr="001E750E">
              <w:t xml:space="preserve"> Projeto funcionando</w:t>
            </w:r>
          </w:p>
        </w:tc>
      </w:tr>
      <w:tr w:rsidR="00164196" w:rsidRPr="001E750E" w14:paraId="38D63869" w14:textId="77777777">
        <w:tc>
          <w:tcPr>
            <w:tcW w:w="5100" w:type="dxa"/>
          </w:tcPr>
          <w:p w14:paraId="2D816ECA" w14:textId="77777777" w:rsidR="00164196" w:rsidRPr="001E750E" w:rsidRDefault="00E60AC1">
            <w:r w:rsidRPr="001E750E">
              <w:t>☐</w:t>
            </w:r>
            <w:r w:rsidRPr="001E750E">
              <w:t xml:space="preserve"> Documentação iniciada</w:t>
            </w:r>
          </w:p>
        </w:tc>
        <w:tc>
          <w:tcPr>
            <w:tcW w:w="5100" w:type="dxa"/>
          </w:tcPr>
          <w:p w14:paraId="59840590" w14:textId="77777777" w:rsidR="00164196" w:rsidRPr="001E750E" w:rsidRDefault="00164196"/>
        </w:tc>
      </w:tr>
    </w:tbl>
    <w:p w14:paraId="0D3ED87C" w14:textId="77777777" w:rsidR="00164196" w:rsidRPr="001E750E" w:rsidRDefault="00E60AC1">
      <w:r w:rsidRPr="001E750E">
        <w:rPr>
          <w:b/>
        </w:rPr>
        <w:t>O que já funciona no projeto?</w:t>
      </w:r>
    </w:p>
    <w:p w14:paraId="5E7ECE81" w14:textId="77777777" w:rsidR="00846AAD" w:rsidRDefault="00846AAD">
      <w:pPr>
        <w:rPr>
          <w:b/>
        </w:rPr>
      </w:pPr>
    </w:p>
    <w:p w14:paraId="067AD755" w14:textId="44DC9CF9" w:rsidR="00164196" w:rsidRPr="001E750E" w:rsidRDefault="00E60AC1">
      <w:r w:rsidRPr="001E750E">
        <w:rPr>
          <w:b/>
        </w:rPr>
        <w:t>O que ainda não funciona ou não foi desenvolvido?</w:t>
      </w:r>
    </w:p>
    <w:p w14:paraId="5961A59A" w14:textId="77777777" w:rsidR="00846AAD" w:rsidRDefault="00846AAD">
      <w:pPr>
        <w:pStyle w:val="Ttulo1"/>
        <w:rPr>
          <w:color w:val="auto"/>
        </w:rPr>
      </w:pPr>
    </w:p>
    <w:p w14:paraId="0FFD9987" w14:textId="0844FB19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6. Demonstração do projeto</w:t>
      </w:r>
    </w:p>
    <w:p w14:paraId="0EF79A26" w14:textId="77777777" w:rsidR="00164196" w:rsidRPr="001E750E" w:rsidRDefault="00E60AC1">
      <w:r w:rsidRPr="001E750E">
        <w:t>Durante a apresentação, mostre:</w:t>
      </w:r>
    </w:p>
    <w:p w14:paraId="4BE16FEE" w14:textId="77777777" w:rsidR="00164196" w:rsidRPr="001E750E" w:rsidRDefault="00E60AC1">
      <w:r w:rsidRPr="001E750E">
        <w:t>1. Qual problema você escolheu resolver.</w:t>
      </w:r>
    </w:p>
    <w:p w14:paraId="228FEC48" w14:textId="77777777" w:rsidR="00164196" w:rsidRPr="001E750E" w:rsidRDefault="00E60AC1">
      <w:r w:rsidRPr="001E750E">
        <w:t>2. Como seu sistema está organizado.</w:t>
      </w:r>
    </w:p>
    <w:p w14:paraId="06685270" w14:textId="77777777" w:rsidR="00164196" w:rsidRPr="001E750E" w:rsidRDefault="00E60AC1">
      <w:r w:rsidRPr="001E750E">
        <w:t>3. O que já foi desenvolvido.</w:t>
      </w:r>
    </w:p>
    <w:p w14:paraId="6B2F42B7" w14:textId="77777777" w:rsidR="00164196" w:rsidRPr="001E750E" w:rsidRDefault="00E60AC1">
      <w:r w:rsidRPr="001E750E">
        <w:t>4. Uma funcionalidade funcionando.</w:t>
      </w:r>
    </w:p>
    <w:p w14:paraId="0F1F50E2" w14:textId="77777777" w:rsidR="00164196" w:rsidRPr="001E750E" w:rsidRDefault="00E60AC1">
      <w:r w:rsidRPr="001E750E">
        <w:t>5. Uma parte que ainda precisa ser desenvolvida.</w:t>
      </w:r>
    </w:p>
    <w:p w14:paraId="3F6E9EE1" w14:textId="77777777" w:rsidR="00164196" w:rsidRPr="001E750E" w:rsidRDefault="00E60AC1">
      <w:r w:rsidRPr="001E750E">
        <w:t>6. Uma dificuldade técnica que você encontrou.</w:t>
      </w:r>
    </w:p>
    <w:p w14:paraId="11D20119" w14:textId="77777777" w:rsidR="00164196" w:rsidRPr="001E750E" w:rsidRDefault="00E60AC1">
      <w:r w:rsidRPr="001E750E">
        <w:rPr>
          <w:b/>
        </w:rPr>
        <w:t>A parte do projeto que eu gostaria de demonstrar é:</w:t>
      </w:r>
    </w:p>
    <w:p w14:paraId="134B878E" w14:textId="77777777" w:rsidR="00846AAD" w:rsidRDefault="00846AAD">
      <w:pPr>
        <w:pStyle w:val="Ttulo1"/>
        <w:rPr>
          <w:color w:val="auto"/>
        </w:rPr>
      </w:pPr>
    </w:p>
    <w:p w14:paraId="5A8A7B3E" w14:textId="3327A757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7. Onde preciso de ajuda?</w:t>
      </w:r>
    </w:p>
    <w:p w14:paraId="0DA6D264" w14:textId="77777777" w:rsidR="00164196" w:rsidRPr="001E750E" w:rsidRDefault="00E60AC1">
      <w:r w:rsidRPr="001E750E">
        <w:rPr>
          <w:b/>
        </w:rPr>
        <w:t>No meu projeto, atualmente minha maior dificuldade é:</w:t>
      </w:r>
    </w:p>
    <w:p w14:paraId="0FB5832C" w14:textId="77777777" w:rsidR="00846AAD" w:rsidRDefault="00846AAD">
      <w:pPr>
        <w:rPr>
          <w:b/>
        </w:rPr>
      </w:pPr>
    </w:p>
    <w:p w14:paraId="5656F1C8" w14:textId="75A68126" w:rsidR="00164196" w:rsidRPr="001E750E" w:rsidRDefault="00E60AC1">
      <w:r w:rsidRPr="001E750E">
        <w:rPr>
          <w:b/>
        </w:rPr>
        <w:t>Já tentei resolver da seguinte forma:</w:t>
      </w:r>
    </w:p>
    <w:p w14:paraId="6E614A04" w14:textId="77777777" w:rsidR="00846AAD" w:rsidRDefault="00846AAD">
      <w:pPr>
        <w:rPr>
          <w:b/>
        </w:rPr>
      </w:pPr>
    </w:p>
    <w:p w14:paraId="381C7A52" w14:textId="4A565E02" w:rsidR="00164196" w:rsidRPr="001E750E" w:rsidRDefault="00E60AC1">
      <w:r w:rsidRPr="001E750E">
        <w:rPr>
          <w:b/>
        </w:rPr>
        <w:t>O que aconteceu?</w:t>
      </w:r>
    </w:p>
    <w:p w14:paraId="7C1FAD19" w14:textId="77777777" w:rsidR="00846AAD" w:rsidRDefault="00846AAD">
      <w:pPr>
        <w:pStyle w:val="Ttulo1"/>
        <w:rPr>
          <w:color w:val="auto"/>
        </w:rPr>
      </w:pPr>
    </w:p>
    <w:p w14:paraId="63A85EE7" w14:textId="3FA37080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8. O que eu gostaria que fosse revisado?</w:t>
      </w:r>
    </w:p>
    <w:p w14:paraId="4D4DBDE7" w14:textId="77777777" w:rsidR="00164196" w:rsidRPr="001E750E" w:rsidRDefault="00E60AC1">
      <w:r w:rsidRPr="001E750E">
        <w:t>Depois de analisar seu percurso e seu projeto, indique três assuntos que gostaria que fossem revisados com a turma.</w:t>
      </w:r>
    </w:p>
    <w:p w14:paraId="3A7B15AB" w14:textId="664086AD" w:rsidR="00164196" w:rsidRPr="001E750E" w:rsidRDefault="00E60AC1">
      <w:r w:rsidRPr="001E750E">
        <w:t xml:space="preserve">1º </w:t>
      </w:r>
    </w:p>
    <w:p w14:paraId="1EFB174A" w14:textId="547B7895" w:rsidR="00164196" w:rsidRPr="001E750E" w:rsidRDefault="00E60AC1">
      <w:r w:rsidRPr="001E750E">
        <w:t xml:space="preserve">2º </w:t>
      </w:r>
    </w:p>
    <w:p w14:paraId="21B94761" w14:textId="1FCDCEE3" w:rsidR="00164196" w:rsidRPr="001E750E" w:rsidRDefault="00E60AC1">
      <w:r w:rsidRPr="001E750E">
        <w:t xml:space="preserve">3º </w:t>
      </w:r>
    </w:p>
    <w:p w14:paraId="5BF41161" w14:textId="77777777" w:rsidR="00164196" w:rsidRPr="001E750E" w:rsidRDefault="00E60AC1">
      <w:r w:rsidRPr="001E750E">
        <w:rPr>
          <w:b/>
        </w:rPr>
        <w:t>Por que essas revisões ajudariam você no desenvolvimento do seu projeto?</w:t>
      </w:r>
    </w:p>
    <w:p w14:paraId="2A2AC13A" w14:textId="77777777" w:rsidR="00846AAD" w:rsidRDefault="00846AAD">
      <w:pPr>
        <w:pStyle w:val="Ttulo1"/>
        <w:rPr>
          <w:color w:val="auto"/>
        </w:rPr>
      </w:pPr>
    </w:p>
    <w:p w14:paraId="3315C2B4" w14:textId="0E353479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9. Minha autoavaliação</w:t>
      </w:r>
    </w:p>
    <w:p w14:paraId="64DB345A" w14:textId="77777777" w:rsidR="00164196" w:rsidRPr="001E750E" w:rsidRDefault="00E60AC1">
      <w:r w:rsidRPr="001E750E">
        <w:t>Hoje, se eu precisasse desenvolver uma funcionalidade de um sistema sozinho:</w:t>
      </w:r>
    </w:p>
    <w:p w14:paraId="48744D0B" w14:textId="77777777" w:rsidR="00164196" w:rsidRPr="001E750E" w:rsidRDefault="00E60AC1">
      <w:r w:rsidRPr="001E750E">
        <w:t>☐</w:t>
      </w:r>
      <w:r w:rsidRPr="001E750E">
        <w:t xml:space="preserve"> Não saberia por onde começar.</w:t>
      </w:r>
    </w:p>
    <w:p w14:paraId="30BC6B80" w14:textId="77777777" w:rsidR="00164196" w:rsidRPr="001E750E" w:rsidRDefault="00E60AC1">
      <w:r w:rsidRPr="001E750E">
        <w:t>☐</w:t>
      </w:r>
      <w:r w:rsidRPr="001E750E">
        <w:t xml:space="preserve"> Conseguiria começar, mas precisaria de bastante ajuda.</w:t>
      </w:r>
    </w:p>
    <w:p w14:paraId="4774D26F" w14:textId="77777777" w:rsidR="00164196" w:rsidRPr="001E750E" w:rsidRDefault="00E60AC1">
      <w:r w:rsidRPr="001E750E">
        <w:t>☐</w:t>
      </w:r>
      <w:r w:rsidRPr="001E750E">
        <w:t xml:space="preserve"> Conseguiria desenvolver algumas partes sozinho.</w:t>
      </w:r>
    </w:p>
    <w:p w14:paraId="67B9CA5B" w14:textId="77777777" w:rsidR="00164196" w:rsidRPr="001E750E" w:rsidRDefault="00E60AC1">
      <w:r w:rsidRPr="001E750E">
        <w:t>☐</w:t>
      </w:r>
      <w:r w:rsidRPr="001E750E">
        <w:t xml:space="preserve"> Conseguiria desenvolver quase tudo e pediria ajuda em pontos específicos.</w:t>
      </w:r>
    </w:p>
    <w:p w14:paraId="5D9503B0" w14:textId="77777777" w:rsidR="00164196" w:rsidRPr="001E750E" w:rsidRDefault="00E60AC1">
      <w:r w:rsidRPr="001E750E">
        <w:t>☐</w:t>
      </w:r>
      <w:r w:rsidRPr="001E750E">
        <w:t xml:space="preserve"> Conseguiria planejar, desenvolver, testar e corrigir a funcionalidade sozinho.</w:t>
      </w:r>
    </w:p>
    <w:p w14:paraId="38BB4FBA" w14:textId="77777777" w:rsidR="00164196" w:rsidRPr="001E750E" w:rsidRDefault="00E60AC1">
      <w:r w:rsidRPr="001E750E">
        <w:rPr>
          <w:b/>
        </w:rPr>
        <w:t>O que eu preciso aprender ou melhorar para avançar para o próximo nível?</w:t>
      </w:r>
    </w:p>
    <w:p w14:paraId="4BC54405" w14:textId="77777777" w:rsidR="00846AAD" w:rsidRDefault="00846AAD">
      <w:pPr>
        <w:pStyle w:val="Ttulo1"/>
        <w:rPr>
          <w:color w:val="auto"/>
        </w:rPr>
      </w:pPr>
    </w:p>
    <w:p w14:paraId="02C9E4A7" w14:textId="6914531C" w:rsidR="00164196" w:rsidRPr="001E750E" w:rsidRDefault="00E60AC1">
      <w:pPr>
        <w:pStyle w:val="Ttulo1"/>
        <w:rPr>
          <w:color w:val="auto"/>
        </w:rPr>
      </w:pPr>
      <w:r w:rsidRPr="001E750E">
        <w:rPr>
          <w:color w:val="auto"/>
        </w:rPr>
        <w:t>10. Para finalizar</w:t>
      </w:r>
    </w:p>
    <w:p w14:paraId="16558B00" w14:textId="77777777" w:rsidR="00164196" w:rsidRPr="001E750E" w:rsidRDefault="00E60AC1">
      <w:r w:rsidRPr="001E750E">
        <w:rPr>
          <w:b/>
        </w:rPr>
        <w:t>Uma coisa que aprendi no curso e hoje consigo fazer bem:</w:t>
      </w:r>
    </w:p>
    <w:p w14:paraId="53829657" w14:textId="77777777" w:rsidR="00846AAD" w:rsidRDefault="00846AAD">
      <w:pPr>
        <w:rPr>
          <w:b/>
        </w:rPr>
      </w:pPr>
    </w:p>
    <w:p w14:paraId="7A523A1A" w14:textId="7619B6B1" w:rsidR="00164196" w:rsidRPr="001E750E" w:rsidRDefault="00E60AC1">
      <w:r w:rsidRPr="001E750E">
        <w:rPr>
          <w:b/>
        </w:rPr>
        <w:t>Uma coisa que ainda quero aprender melhor:</w:t>
      </w:r>
    </w:p>
    <w:p w14:paraId="6EBD9176" w14:textId="77777777" w:rsidR="00846AAD" w:rsidRDefault="00846AAD">
      <w:pPr>
        <w:rPr>
          <w:b/>
        </w:rPr>
      </w:pPr>
    </w:p>
    <w:p w14:paraId="745FB9A7" w14:textId="488D45DA" w:rsidR="00164196" w:rsidRPr="001E750E" w:rsidRDefault="00E60AC1">
      <w:r w:rsidRPr="001E750E">
        <w:rPr>
          <w:b/>
        </w:rPr>
        <w:t>Uma atividade prática que gostaria que o professor realizasse para ajudar na revisão:</w:t>
      </w:r>
    </w:p>
    <w:p w14:paraId="5AE65D46" w14:textId="77777777" w:rsidR="00846AAD" w:rsidRDefault="00846AAD">
      <w:pPr>
        <w:rPr>
          <w:b/>
        </w:rPr>
      </w:pPr>
    </w:p>
    <w:p w14:paraId="282657D8" w14:textId="7EDD33F6" w:rsidR="00846AAD" w:rsidRPr="00846AAD" w:rsidRDefault="00E60AC1">
      <w:pPr>
        <w:rPr>
          <w:b/>
        </w:rPr>
      </w:pPr>
      <w:r w:rsidRPr="001E750E">
        <w:rPr>
          <w:b/>
        </w:rPr>
        <w:t>Observações que gostaria de fazer ao professor:</w:t>
      </w:r>
    </w:p>
    <w:sectPr w:rsidR="00846AAD" w:rsidRPr="00846AAD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BA228" w14:textId="77777777" w:rsidR="00E60AC1" w:rsidRPr="001E750E" w:rsidRDefault="00E60AC1">
      <w:pPr>
        <w:spacing w:after="0" w:line="240" w:lineRule="auto"/>
      </w:pPr>
      <w:r w:rsidRPr="001E750E">
        <w:separator/>
      </w:r>
    </w:p>
  </w:endnote>
  <w:endnote w:type="continuationSeparator" w:id="0">
    <w:p w14:paraId="2ADDF22E" w14:textId="77777777" w:rsidR="00E60AC1" w:rsidRPr="001E750E" w:rsidRDefault="00E60AC1">
      <w:pPr>
        <w:spacing w:after="0" w:line="240" w:lineRule="auto"/>
      </w:pPr>
      <w:r w:rsidRPr="001E75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E3DB" w14:textId="77777777" w:rsidR="00E60AC1" w:rsidRPr="001E750E" w:rsidRDefault="00E60AC1">
      <w:pPr>
        <w:spacing w:after="0" w:line="240" w:lineRule="auto"/>
      </w:pPr>
      <w:r w:rsidRPr="001E750E">
        <w:separator/>
      </w:r>
    </w:p>
  </w:footnote>
  <w:footnote w:type="continuationSeparator" w:id="0">
    <w:p w14:paraId="3F7403C9" w14:textId="77777777" w:rsidR="00E60AC1" w:rsidRPr="001E750E" w:rsidRDefault="00E60AC1">
      <w:pPr>
        <w:spacing w:after="0" w:line="240" w:lineRule="auto"/>
      </w:pPr>
      <w:r w:rsidRPr="001E750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717838">
    <w:abstractNumId w:val="8"/>
  </w:num>
  <w:num w:numId="2" w16cid:durableId="713850124">
    <w:abstractNumId w:val="6"/>
  </w:num>
  <w:num w:numId="3" w16cid:durableId="1382366485">
    <w:abstractNumId w:val="5"/>
  </w:num>
  <w:num w:numId="4" w16cid:durableId="36241788">
    <w:abstractNumId w:val="4"/>
  </w:num>
  <w:num w:numId="5" w16cid:durableId="393044202">
    <w:abstractNumId w:val="7"/>
  </w:num>
  <w:num w:numId="6" w16cid:durableId="1799034859">
    <w:abstractNumId w:val="3"/>
  </w:num>
  <w:num w:numId="7" w16cid:durableId="271011451">
    <w:abstractNumId w:val="2"/>
  </w:num>
  <w:num w:numId="8" w16cid:durableId="1918048516">
    <w:abstractNumId w:val="1"/>
  </w:num>
  <w:num w:numId="9" w16cid:durableId="28215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80B"/>
    <w:rsid w:val="0015074B"/>
    <w:rsid w:val="00164196"/>
    <w:rsid w:val="001D2B8E"/>
    <w:rsid w:val="001E750E"/>
    <w:rsid w:val="0029639D"/>
    <w:rsid w:val="00326F90"/>
    <w:rsid w:val="00846AAD"/>
    <w:rsid w:val="008C27C0"/>
    <w:rsid w:val="009B4123"/>
    <w:rsid w:val="00AA1D8D"/>
    <w:rsid w:val="00B26F7B"/>
    <w:rsid w:val="00B47730"/>
    <w:rsid w:val="00CB0664"/>
    <w:rsid w:val="00E60AC1"/>
    <w:rsid w:val="00FB1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FEA1131-80ED-4EC8-AF75-5F87EE2E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664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Hilton Elias Tomaszeswisc dos Santos</cp:lastModifiedBy>
  <cp:revision>2</cp:revision>
  <dcterms:created xsi:type="dcterms:W3CDTF">2026-09-02T11:39:00Z</dcterms:created>
  <dcterms:modified xsi:type="dcterms:W3CDTF">2026-09-02T11:39:00Z</dcterms:modified>
  <cp:category/>
</cp:coreProperties>
</file>